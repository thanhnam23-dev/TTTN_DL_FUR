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F34528" w14:paraId="3E0C0E59" w14:textId="77777777">
        <w:trPr>
          <w:cantSplit/>
          <w:jc w:val="center"/>
        </w:trPr>
        <w:tc>
          <w:tcPr>
            <w:tcW w:w="49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565A9" w14:textId="77777777" w:rsidR="00F34528" w:rsidRDefault="00000000" w:rsidP="002C4072">
            <w:pPr>
              <w:spacing w:line="360" w:lineRule="auto"/>
              <w:jc w:val="center"/>
            </w:pPr>
            <w:r>
              <w:t>TRƯỜNG ĐH KIẾN TRÚC HÀ NỘI</w:t>
            </w:r>
          </w:p>
          <w:p w14:paraId="4AD9E86C" w14:textId="77777777" w:rsidR="00F34528" w:rsidRDefault="00000000" w:rsidP="002C4072">
            <w:pPr>
              <w:spacing w:line="360" w:lineRule="auto"/>
              <w:jc w:val="center"/>
            </w:pPr>
            <w:r>
              <w:rPr>
                <w:b/>
                <w:u w:val="single"/>
              </w:rPr>
              <w:t>KHOA CÔNG NGHỆ THÔNG TIN</w:t>
            </w:r>
          </w:p>
        </w:tc>
        <w:tc>
          <w:tcPr>
            <w:tcW w:w="49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663E2" w14:textId="77777777" w:rsidR="00F34528" w:rsidRDefault="00000000" w:rsidP="002C4072">
            <w:pPr>
              <w:spacing w:line="360" w:lineRule="auto"/>
              <w:jc w:val="center"/>
            </w:pPr>
            <w:r>
              <w:rPr>
                <w:b/>
              </w:rPr>
              <w:t>CỘNG HÒA XÃ HỘI CHỦ NGHĨA VIỆT NAM</w:t>
            </w:r>
          </w:p>
          <w:p w14:paraId="0422971E" w14:textId="77777777" w:rsidR="00F34528" w:rsidRDefault="00000000" w:rsidP="002C4072">
            <w:pPr>
              <w:spacing w:line="360" w:lineRule="auto"/>
              <w:jc w:val="center"/>
            </w:pPr>
            <w:r>
              <w:rPr>
                <w:b/>
                <w:u w:val="single"/>
              </w:rPr>
              <w:t>Độc lập - Tự do - Hạnh phúc</w:t>
            </w:r>
          </w:p>
        </w:tc>
      </w:tr>
    </w:tbl>
    <w:p w14:paraId="6F8F4BDD" w14:textId="77777777" w:rsidR="00F34528" w:rsidRDefault="00000000" w:rsidP="002C4072">
      <w:pPr>
        <w:spacing w:before="100" w:line="360" w:lineRule="auto"/>
        <w:jc w:val="center"/>
      </w:pPr>
      <w:r>
        <w:rPr>
          <w:b/>
          <w:sz w:val="26"/>
        </w:rPr>
        <w:t>PHIẾU ĐÁNH GIÁ KẾT QUẢ THỰC TẬP TỐT NGHIỆP</w:t>
      </w:r>
    </w:p>
    <w:p w14:paraId="675E4DD3" w14:textId="77777777" w:rsidR="00F34528" w:rsidRDefault="00000000" w:rsidP="002C4072">
      <w:pPr>
        <w:spacing w:after="100" w:line="360" w:lineRule="auto"/>
        <w:jc w:val="center"/>
      </w:pPr>
      <w:r>
        <w:rPr>
          <w:i/>
        </w:rPr>
        <w:t>(Dùng cho cán bộ hướng dẫn thực tập)</w:t>
      </w:r>
    </w:p>
    <w:p w14:paraId="263CF94F" w14:textId="77777777" w:rsidR="002C4072" w:rsidRPr="00B446AF" w:rsidRDefault="002C4072" w:rsidP="002C4072">
      <w:pPr>
        <w:tabs>
          <w:tab w:val="left" w:leader="dot" w:pos="9923"/>
        </w:tabs>
        <w:spacing w:line="312" w:lineRule="auto"/>
        <w:jc w:val="both"/>
        <w:rPr>
          <w:rFonts w:cs="Times New Roman"/>
          <w:sz w:val="26"/>
          <w:szCs w:val="26"/>
        </w:rPr>
      </w:pPr>
      <w:r w:rsidRPr="00B446AF">
        <w:rPr>
          <w:rFonts w:cs="Times New Roman"/>
          <w:sz w:val="26"/>
          <w:szCs w:val="26"/>
        </w:rPr>
        <w:t xml:space="preserve">Tên cơ quan/doanh nghiệp: </w:t>
      </w:r>
      <w:r>
        <w:rPr>
          <w:rFonts w:cs="Times New Roman"/>
          <w:sz w:val="26"/>
          <w:szCs w:val="26"/>
        </w:rPr>
        <w:tab/>
      </w:r>
    </w:p>
    <w:p w14:paraId="0C3518F4" w14:textId="77777777" w:rsidR="002C4072" w:rsidRPr="00B446AF" w:rsidRDefault="002C4072" w:rsidP="002C4072">
      <w:pPr>
        <w:tabs>
          <w:tab w:val="left" w:leader="dot" w:pos="9923"/>
        </w:tabs>
        <w:spacing w:line="312" w:lineRule="auto"/>
        <w:jc w:val="both"/>
        <w:rPr>
          <w:rFonts w:cs="Times New Roman"/>
          <w:sz w:val="26"/>
          <w:szCs w:val="26"/>
        </w:rPr>
      </w:pPr>
      <w:r w:rsidRPr="00B446AF">
        <w:rPr>
          <w:rFonts w:cs="Times New Roman"/>
          <w:sz w:val="26"/>
          <w:szCs w:val="26"/>
        </w:rPr>
        <w:t xml:space="preserve">Địa chỉ: </w:t>
      </w:r>
      <w:r>
        <w:rPr>
          <w:rFonts w:cs="Times New Roman"/>
          <w:sz w:val="26"/>
          <w:szCs w:val="26"/>
        </w:rPr>
        <w:tab/>
      </w:r>
    </w:p>
    <w:p w14:paraId="6C0B0687" w14:textId="7380CEE4" w:rsidR="002C4072" w:rsidRPr="00B446AF" w:rsidRDefault="002C4072" w:rsidP="002C4072">
      <w:pPr>
        <w:tabs>
          <w:tab w:val="left" w:leader="dot" w:pos="9923"/>
        </w:tabs>
        <w:spacing w:line="312" w:lineRule="auto"/>
        <w:jc w:val="both"/>
        <w:rPr>
          <w:rFonts w:cs="Times New Roman"/>
          <w:sz w:val="26"/>
          <w:szCs w:val="26"/>
        </w:rPr>
      </w:pPr>
      <w:r w:rsidRPr="002C4072">
        <w:rPr>
          <w:rFonts w:cs="Times New Roman"/>
          <w:sz w:val="26"/>
          <w:szCs w:val="26"/>
        </w:rPr>
        <w:t>Họ và tên cán bộ hướng dẫn thực tập</w:t>
      </w:r>
      <w:r w:rsidRPr="00B446AF">
        <w:rPr>
          <w:rFonts w:cs="Times New Roman"/>
          <w:sz w:val="26"/>
          <w:szCs w:val="26"/>
        </w:rPr>
        <w:t xml:space="preserve">: </w:t>
      </w:r>
      <w:r>
        <w:rPr>
          <w:rFonts w:cs="Times New Roman"/>
          <w:sz w:val="26"/>
          <w:szCs w:val="26"/>
        </w:rPr>
        <w:tab/>
      </w:r>
    </w:p>
    <w:p w14:paraId="7E066A97" w14:textId="77777777" w:rsidR="002C4072" w:rsidRPr="00B446AF" w:rsidRDefault="002C4072" w:rsidP="002C4072">
      <w:pPr>
        <w:tabs>
          <w:tab w:val="left" w:leader="dot" w:pos="9923"/>
        </w:tabs>
        <w:spacing w:line="312" w:lineRule="auto"/>
        <w:jc w:val="both"/>
        <w:rPr>
          <w:rFonts w:cs="Times New Roman"/>
          <w:sz w:val="26"/>
          <w:szCs w:val="26"/>
        </w:rPr>
      </w:pPr>
      <w:r w:rsidRPr="00B446AF">
        <w:rPr>
          <w:rFonts w:cs="Times New Roman"/>
          <w:sz w:val="26"/>
          <w:szCs w:val="26"/>
        </w:rPr>
        <w:t xml:space="preserve">Chức vụ: </w:t>
      </w:r>
      <w:r>
        <w:rPr>
          <w:rFonts w:cs="Times New Roman"/>
          <w:sz w:val="26"/>
          <w:szCs w:val="26"/>
        </w:rPr>
        <w:tab/>
      </w:r>
    </w:p>
    <w:p w14:paraId="5734254E" w14:textId="77777777" w:rsidR="002C4072" w:rsidRPr="00B446AF" w:rsidRDefault="002C4072" w:rsidP="002C4072">
      <w:pPr>
        <w:tabs>
          <w:tab w:val="left" w:leader="dot" w:pos="9923"/>
        </w:tabs>
        <w:spacing w:line="312" w:lineRule="auto"/>
        <w:jc w:val="both"/>
        <w:rPr>
          <w:rFonts w:cs="Times New Roman"/>
          <w:sz w:val="26"/>
          <w:szCs w:val="26"/>
        </w:rPr>
      </w:pPr>
      <w:r w:rsidRPr="00B446AF">
        <w:rPr>
          <w:rFonts w:cs="Times New Roman"/>
          <w:sz w:val="26"/>
          <w:szCs w:val="26"/>
        </w:rPr>
        <w:t xml:space="preserve">Điện thoại: ..........................................   Email: </w:t>
      </w:r>
      <w:r>
        <w:rPr>
          <w:rFonts w:cs="Times New Roman"/>
          <w:sz w:val="26"/>
          <w:szCs w:val="26"/>
        </w:rPr>
        <w:tab/>
      </w:r>
    </w:p>
    <w:p w14:paraId="06880452" w14:textId="77777777" w:rsidR="002C4072" w:rsidRPr="00B446AF" w:rsidRDefault="002C4072" w:rsidP="002C4072">
      <w:pPr>
        <w:tabs>
          <w:tab w:val="left" w:leader="dot" w:pos="9923"/>
        </w:tabs>
        <w:spacing w:line="312" w:lineRule="auto"/>
        <w:jc w:val="both"/>
        <w:rPr>
          <w:rFonts w:cs="Times New Roman"/>
          <w:sz w:val="26"/>
          <w:szCs w:val="26"/>
        </w:rPr>
      </w:pPr>
      <w:r w:rsidRPr="00B446AF">
        <w:rPr>
          <w:rFonts w:cs="Times New Roman"/>
          <w:sz w:val="26"/>
          <w:szCs w:val="26"/>
        </w:rPr>
        <w:t xml:space="preserve">Số lượng sinh viên của Khoa đã/đang thực tập tại đơn vị: </w:t>
      </w:r>
      <w:r>
        <w:rPr>
          <w:rFonts w:cs="Times New Roman"/>
          <w:sz w:val="26"/>
          <w:szCs w:val="26"/>
        </w:rPr>
        <w:tab/>
      </w:r>
    </w:p>
    <w:p w14:paraId="101B0EF3" w14:textId="77777777" w:rsidR="00F34528" w:rsidRPr="00F63D46" w:rsidRDefault="00000000">
      <w:pPr>
        <w:spacing w:before="40"/>
        <w:rPr>
          <w:sz w:val="22"/>
          <w:szCs w:val="24"/>
        </w:rPr>
      </w:pPr>
      <w:r w:rsidRPr="00F63D46">
        <w:rPr>
          <w:b/>
          <w:sz w:val="22"/>
          <w:szCs w:val="24"/>
          <w:u w:val="single"/>
        </w:rPr>
        <w:t>Ghi chú:</w:t>
      </w:r>
    </w:p>
    <w:p w14:paraId="791938C5" w14:textId="77777777" w:rsidR="00F34528" w:rsidRPr="00F63D46" w:rsidRDefault="00000000">
      <w:pPr>
        <w:ind w:left="397"/>
        <w:rPr>
          <w:sz w:val="22"/>
          <w:szCs w:val="24"/>
        </w:rPr>
      </w:pPr>
      <w:r w:rsidRPr="00F63D46">
        <w:rPr>
          <w:i/>
          <w:sz w:val="20"/>
          <w:szCs w:val="24"/>
        </w:rPr>
        <w:t>- Đánh giá bằng cách đánh dấu X vào cột xếp loại các nội dung đánh giá trong bảng sau.</w:t>
      </w:r>
    </w:p>
    <w:p w14:paraId="57A3DC1F" w14:textId="77777777" w:rsidR="00F34528" w:rsidRPr="00F63D46" w:rsidRDefault="00000000">
      <w:pPr>
        <w:ind w:left="397"/>
        <w:rPr>
          <w:sz w:val="22"/>
          <w:szCs w:val="24"/>
        </w:rPr>
      </w:pPr>
      <w:r w:rsidRPr="00F63D46">
        <w:rPr>
          <w:i/>
          <w:sz w:val="20"/>
          <w:szCs w:val="24"/>
        </w:rPr>
        <w:t>- Trong đó loại A: Tốt; loại B: Khá; loại C: Trung bình; loại D: Kém.</w:t>
      </w:r>
    </w:p>
    <w:p w14:paraId="44406329" w14:textId="77777777" w:rsidR="00F34528" w:rsidRPr="00F63D46" w:rsidRDefault="00000000">
      <w:pPr>
        <w:ind w:left="397"/>
        <w:rPr>
          <w:sz w:val="22"/>
          <w:szCs w:val="24"/>
        </w:rPr>
      </w:pPr>
      <w:r w:rsidRPr="00F63D46">
        <w:rPr>
          <w:i/>
          <w:sz w:val="20"/>
          <w:szCs w:val="24"/>
        </w:rPr>
        <w:t>- Mục 4: có thể đánh dấu X vào nhiều ưu thế nổi bật.</w:t>
      </w:r>
    </w:p>
    <w:p w14:paraId="7528E3D3" w14:textId="77777777" w:rsidR="00F34528" w:rsidRPr="00F63D46" w:rsidRDefault="00000000">
      <w:pPr>
        <w:ind w:left="397"/>
        <w:rPr>
          <w:sz w:val="22"/>
          <w:szCs w:val="24"/>
        </w:rPr>
      </w:pPr>
      <w:r w:rsidRPr="00F63D46">
        <w:rPr>
          <w:i/>
          <w:sz w:val="20"/>
          <w:szCs w:val="24"/>
        </w:rPr>
        <w:t>- Đề nghị Quý Cơ quan cho phiếu này vào phong bì, niêm phong và giao cho sinh viên.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95"/>
        <w:gridCol w:w="510"/>
        <w:gridCol w:w="510"/>
        <w:gridCol w:w="510"/>
        <w:gridCol w:w="510"/>
      </w:tblGrid>
      <w:tr w:rsidR="00F34528" w:rsidRPr="00F63D46" w14:paraId="65ACE7AE" w14:textId="77777777">
        <w:trPr>
          <w:cantSplit/>
          <w:tblHeader/>
          <w:jc w:val="center"/>
        </w:trPr>
        <w:tc>
          <w:tcPr>
            <w:tcW w:w="7795" w:type="dxa"/>
            <w:vMerge w:val="restart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CB8FDE1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>Nội dung đánh giá</w:t>
            </w:r>
          </w:p>
        </w:tc>
        <w:tc>
          <w:tcPr>
            <w:tcW w:w="2040" w:type="dxa"/>
            <w:gridSpan w:val="4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FF06DB1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>Xếp loại</w:t>
            </w:r>
          </w:p>
        </w:tc>
      </w:tr>
      <w:tr w:rsidR="00F34528" w:rsidRPr="00F63D46" w14:paraId="3DFB7884" w14:textId="77777777">
        <w:trPr>
          <w:cantSplit/>
          <w:tblHeader/>
          <w:jc w:val="center"/>
        </w:trPr>
        <w:tc>
          <w:tcPr>
            <w:tcW w:w="7795" w:type="dxa"/>
            <w:vMerge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540E9E2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6595D9E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>A</w:t>
            </w:r>
          </w:p>
        </w:tc>
        <w:tc>
          <w:tcPr>
            <w:tcW w:w="510" w:type="dxa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7D693A0E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>B</w:t>
            </w:r>
          </w:p>
        </w:tc>
        <w:tc>
          <w:tcPr>
            <w:tcW w:w="510" w:type="dxa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8E52C1D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>C</w:t>
            </w:r>
          </w:p>
        </w:tc>
        <w:tc>
          <w:tcPr>
            <w:tcW w:w="510" w:type="dxa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ADA2649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>D</w:t>
            </w:r>
          </w:p>
        </w:tc>
      </w:tr>
      <w:tr w:rsidR="00F34528" w:rsidRPr="00F63D46" w14:paraId="25994D94" w14:textId="77777777">
        <w:trPr>
          <w:cantSplit/>
          <w:trHeight w:val="225"/>
          <w:jc w:val="center"/>
        </w:trPr>
        <w:tc>
          <w:tcPr>
            <w:tcW w:w="9835" w:type="dxa"/>
            <w:gridSpan w:val="5"/>
          </w:tcPr>
          <w:p w14:paraId="734B2A0E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>1. Tinh thần kỷ luật, thái độ</w:t>
            </w:r>
          </w:p>
        </w:tc>
      </w:tr>
      <w:tr w:rsidR="00F34528" w:rsidRPr="00F63D46" w14:paraId="5B95B635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0541EF3A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1.1. Thực hiện nội quy của cơ quan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D8329FC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3BEE7EF1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788A796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6091FCA2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F34528" w:rsidRPr="00F63D46" w14:paraId="0D01093A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197BE38D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1.2. Chấp hành giờ giấc làm việc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0D558F6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53C2ACCF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6E6C5A10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DC801FC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F34528" w:rsidRPr="00F63D46" w14:paraId="6B299A70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7BCBA007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1.3. Thái độ giao tiếp với CB CNV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DC721F5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6B6E7FC1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09280175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5ECCA02C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F34528" w:rsidRPr="00F63D46" w14:paraId="20F2BEDB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3616AE74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1.4. Ý thức bảo vệ của công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1F2F640C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781DD3E8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2B576A49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539547DD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F34528" w:rsidRPr="00F63D46" w14:paraId="1A134D92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1B909BAC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1.5. Tích cực trong công việc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15B0CD3C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3ABE2FAB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2D3787CB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66133F6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F34528" w:rsidRPr="00F63D46" w14:paraId="44CB5113" w14:textId="77777777">
        <w:trPr>
          <w:cantSplit/>
          <w:trHeight w:val="225"/>
          <w:jc w:val="center"/>
        </w:trPr>
        <w:tc>
          <w:tcPr>
            <w:tcW w:w="9835" w:type="dxa"/>
            <w:gridSpan w:val="5"/>
          </w:tcPr>
          <w:p w14:paraId="71938E69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>2. Khả năng chuyên môn, nghiệp vụ</w:t>
            </w:r>
          </w:p>
        </w:tc>
      </w:tr>
      <w:tr w:rsidR="00F34528" w:rsidRPr="00F63D46" w14:paraId="2F3F2633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6F2145A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2.1. Đáp ứng yêu cầu công việc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5003A15A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3651DFAC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7DFEAB7D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2E05CABB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F34528" w:rsidRPr="00F63D46" w14:paraId="347DFB9D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24A94A32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2.2. Tinh thần học hỏi, nâng cao trình độ chuyên môn, nghiệp vụ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0D902793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6E4AE9D9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AFA138E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76CD13D0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F34528" w:rsidRPr="00F63D46" w14:paraId="2BF6B379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602A82FC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2.3. Có đề xuất, sáng kiến, năng động trong công việc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59EFEC4A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6448BE8E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55C32819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3AE6311B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F34528" w:rsidRPr="00F63D46" w14:paraId="414BEC02" w14:textId="77777777">
        <w:trPr>
          <w:cantSplit/>
          <w:trHeight w:val="225"/>
          <w:jc w:val="center"/>
        </w:trPr>
        <w:tc>
          <w:tcPr>
            <w:tcW w:w="9835" w:type="dxa"/>
            <w:gridSpan w:val="5"/>
          </w:tcPr>
          <w:p w14:paraId="324FFA8E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>3. Kết quả công tác</w:t>
            </w:r>
          </w:p>
        </w:tc>
      </w:tr>
      <w:tr w:rsidR="00F34528" w:rsidRPr="00F63D46" w14:paraId="7CA10E98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18A9DB13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3.1. Hoàn thành công việc được giao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7463348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6B2A20A7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A339C28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38FA7D2E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F34528" w:rsidRPr="00F63D46" w14:paraId="1C96591A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9B9E8F6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3.2. Chất lượng công việc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7C2AF610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172EB5B5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75FD97D3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1CB666E6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513BE8" w:rsidRPr="00F63D46" w14:paraId="796220E7" w14:textId="77777777">
        <w:trPr>
          <w:cantSplit/>
          <w:trHeight w:val="225"/>
          <w:jc w:val="center"/>
        </w:trPr>
        <w:tc>
          <w:tcPr>
            <w:tcW w:w="9835" w:type="dxa"/>
            <w:gridSpan w:val="5"/>
          </w:tcPr>
          <w:p w14:paraId="1738CECC" w14:textId="77777777" w:rsidR="00513BE8" w:rsidRPr="00F63D46" w:rsidRDefault="00513BE8">
            <w:pPr>
              <w:rPr>
                <w:b/>
                <w:sz w:val="20"/>
                <w:szCs w:val="24"/>
              </w:rPr>
            </w:pPr>
          </w:p>
        </w:tc>
      </w:tr>
      <w:tr w:rsidR="00F34528" w:rsidRPr="00F63D46" w14:paraId="4293455C" w14:textId="77777777">
        <w:trPr>
          <w:cantSplit/>
          <w:trHeight w:val="225"/>
          <w:jc w:val="center"/>
        </w:trPr>
        <w:tc>
          <w:tcPr>
            <w:tcW w:w="9835" w:type="dxa"/>
            <w:gridSpan w:val="5"/>
          </w:tcPr>
          <w:p w14:paraId="4EE5023A" w14:textId="552EBD99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 xml:space="preserve">4. </w:t>
            </w:r>
            <w:r w:rsidR="00B03510">
              <w:rPr>
                <w:b/>
                <w:sz w:val="20"/>
                <w:szCs w:val="24"/>
              </w:rPr>
              <w:t>Nhận xét, trao đổi nâng cao chất lượng đào tạo sinh viên Khoa CNTT – Đại học Kiến trúc Hà nội</w:t>
            </w:r>
          </w:p>
        </w:tc>
      </w:tr>
      <w:tr w:rsidR="00F34528" w:rsidRPr="00F63D46" w14:paraId="61D32828" w14:textId="77777777">
        <w:trPr>
          <w:cantSplit/>
          <w:trHeight w:val="250"/>
          <w:jc w:val="center"/>
        </w:trPr>
        <w:tc>
          <w:tcPr>
            <w:tcW w:w="9835" w:type="dxa"/>
            <w:gridSpan w:val="5"/>
          </w:tcPr>
          <w:p w14:paraId="26D8AF8B" w14:textId="77777777" w:rsidR="00F34528" w:rsidRPr="00F63D46" w:rsidRDefault="00000000" w:rsidP="002C4072">
            <w:pPr>
              <w:jc w:val="both"/>
              <w:rPr>
                <w:sz w:val="22"/>
                <w:szCs w:val="24"/>
              </w:rPr>
            </w:pPr>
            <w:r w:rsidRPr="00F63D46">
              <w:rPr>
                <w:i/>
                <w:sz w:val="18"/>
                <w:szCs w:val="24"/>
              </w:rPr>
              <w:t>Theo Quý Cơ quan/Doanh nghiệp, sinh viên do Khoa Công nghệ thông tin - Trường ĐH Kiến trúc Hà Nội đào tạo có những ưu thế nổi bật nào? (Có thể chọn nhiều phương án)</w:t>
            </w:r>
          </w:p>
        </w:tc>
      </w:tr>
      <w:tr w:rsidR="00F34528" w:rsidRPr="00F63D46" w14:paraId="58116E39" w14:textId="77777777">
        <w:trPr>
          <w:cantSplit/>
          <w:trHeight w:val="205"/>
          <w:jc w:val="center"/>
        </w:trPr>
        <w:tc>
          <w:tcPr>
            <w:tcW w:w="7795" w:type="dxa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7CB87D5D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4.1. Kiến thức chuyên môn phù hợp với yêu cầu công việc</w:t>
            </w:r>
          </w:p>
        </w:tc>
        <w:tc>
          <w:tcPr>
            <w:tcW w:w="2040" w:type="dxa"/>
            <w:gridSpan w:val="4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4CAE5C22" w14:textId="77777777" w:rsidR="00F34528" w:rsidRPr="00F63D46" w:rsidRDefault="00000000" w:rsidP="002C4072">
            <w:pPr>
              <w:jc w:val="center"/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☐</w:t>
            </w:r>
          </w:p>
        </w:tc>
      </w:tr>
      <w:tr w:rsidR="00F34528" w:rsidRPr="00F63D46" w14:paraId="504865F3" w14:textId="77777777">
        <w:trPr>
          <w:cantSplit/>
          <w:trHeight w:val="205"/>
          <w:jc w:val="center"/>
        </w:trPr>
        <w:tc>
          <w:tcPr>
            <w:tcW w:w="7795" w:type="dxa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2FBE73CC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4.2. Kỹ năng thực hành, ứng dụng công nghệ tốt</w:t>
            </w:r>
          </w:p>
        </w:tc>
        <w:tc>
          <w:tcPr>
            <w:tcW w:w="2040" w:type="dxa"/>
            <w:gridSpan w:val="4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386D32F3" w14:textId="77777777" w:rsidR="00F34528" w:rsidRPr="00F63D46" w:rsidRDefault="00000000" w:rsidP="002C4072">
            <w:pPr>
              <w:jc w:val="center"/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☐</w:t>
            </w:r>
          </w:p>
        </w:tc>
      </w:tr>
      <w:tr w:rsidR="00F34528" w:rsidRPr="00F63D46" w14:paraId="40DAAC16" w14:textId="77777777">
        <w:trPr>
          <w:cantSplit/>
          <w:trHeight w:val="205"/>
          <w:jc w:val="center"/>
        </w:trPr>
        <w:tc>
          <w:tcPr>
            <w:tcW w:w="7795" w:type="dxa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047BF4AC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4.3. Khả năng tự học, cập nhật công nghệ và thích nghi tốt</w:t>
            </w:r>
          </w:p>
        </w:tc>
        <w:tc>
          <w:tcPr>
            <w:tcW w:w="2040" w:type="dxa"/>
            <w:gridSpan w:val="4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22661259" w14:textId="77777777" w:rsidR="00F34528" w:rsidRPr="00F63D46" w:rsidRDefault="00000000" w:rsidP="002C4072">
            <w:pPr>
              <w:jc w:val="center"/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☐</w:t>
            </w:r>
          </w:p>
        </w:tc>
      </w:tr>
      <w:tr w:rsidR="00F34528" w:rsidRPr="00F63D46" w14:paraId="121E5858" w14:textId="77777777">
        <w:trPr>
          <w:cantSplit/>
          <w:trHeight w:val="205"/>
          <w:jc w:val="center"/>
        </w:trPr>
        <w:tc>
          <w:tcPr>
            <w:tcW w:w="7795" w:type="dxa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200893F9" w14:textId="137F92C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 xml:space="preserve">4.4. Kỹ năng </w:t>
            </w:r>
            <w:r w:rsidR="00B03510">
              <w:rPr>
                <w:sz w:val="18"/>
                <w:szCs w:val="24"/>
              </w:rPr>
              <w:t xml:space="preserve">mềm </w:t>
            </w:r>
            <w:r w:rsidRPr="00F63D46">
              <w:rPr>
                <w:sz w:val="18"/>
                <w:szCs w:val="24"/>
              </w:rPr>
              <w:t>giao tiếp, phối hợp và làm việc nhóm tốt</w:t>
            </w:r>
          </w:p>
        </w:tc>
        <w:tc>
          <w:tcPr>
            <w:tcW w:w="2040" w:type="dxa"/>
            <w:gridSpan w:val="4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042171FB" w14:textId="77777777" w:rsidR="00F34528" w:rsidRPr="00F63D46" w:rsidRDefault="00000000" w:rsidP="002C4072">
            <w:pPr>
              <w:jc w:val="center"/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☐</w:t>
            </w:r>
          </w:p>
        </w:tc>
      </w:tr>
      <w:tr w:rsidR="00F34528" w:rsidRPr="00F63D46" w14:paraId="1E11D982" w14:textId="77777777">
        <w:trPr>
          <w:cantSplit/>
          <w:trHeight w:val="205"/>
          <w:jc w:val="center"/>
        </w:trPr>
        <w:tc>
          <w:tcPr>
            <w:tcW w:w="7795" w:type="dxa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312FD740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4.5. Ý thức kỷ luật, trách nhiệm và thái độ làm việc tốt</w:t>
            </w:r>
          </w:p>
        </w:tc>
        <w:tc>
          <w:tcPr>
            <w:tcW w:w="2040" w:type="dxa"/>
            <w:gridSpan w:val="4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13617D55" w14:textId="77777777" w:rsidR="00F34528" w:rsidRPr="00F63D46" w:rsidRDefault="00000000" w:rsidP="002C4072">
            <w:pPr>
              <w:jc w:val="center"/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☐</w:t>
            </w:r>
          </w:p>
        </w:tc>
      </w:tr>
      <w:tr w:rsidR="00F34528" w:rsidRPr="00F63D46" w14:paraId="4EEF32C8" w14:textId="77777777">
        <w:trPr>
          <w:cantSplit/>
          <w:trHeight w:val="205"/>
          <w:jc w:val="center"/>
        </w:trPr>
        <w:tc>
          <w:tcPr>
            <w:tcW w:w="7795" w:type="dxa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0187401F" w14:textId="67B350FB" w:rsidR="00F34528" w:rsidRPr="00F63D46" w:rsidRDefault="00000000" w:rsidP="002C4072">
            <w:pPr>
              <w:tabs>
                <w:tab w:val="left" w:leader="dot" w:pos="7728"/>
              </w:tabs>
              <w:spacing w:line="360" w:lineRule="auto"/>
              <w:rPr>
                <w:sz w:val="18"/>
                <w:szCs w:val="24"/>
              </w:rPr>
            </w:pPr>
            <w:r w:rsidRPr="00F63D46">
              <w:rPr>
                <w:sz w:val="18"/>
                <w:szCs w:val="24"/>
              </w:rPr>
              <w:t xml:space="preserve">4.6. </w:t>
            </w:r>
            <w:r w:rsidR="00B03510">
              <w:rPr>
                <w:sz w:val="18"/>
                <w:szCs w:val="24"/>
              </w:rPr>
              <w:t xml:space="preserve">Nhận xét </w:t>
            </w:r>
            <w:r w:rsidRPr="00F63D46">
              <w:rPr>
                <w:sz w:val="18"/>
                <w:szCs w:val="24"/>
              </w:rPr>
              <w:t>khác:</w:t>
            </w:r>
            <w:r w:rsidR="002C4072" w:rsidRPr="00F63D46">
              <w:rPr>
                <w:sz w:val="18"/>
                <w:szCs w:val="24"/>
              </w:rPr>
              <w:tab/>
            </w:r>
          </w:p>
          <w:p w14:paraId="6C3540F9" w14:textId="77777777" w:rsidR="002C4072" w:rsidRPr="00F63D46" w:rsidRDefault="002C4072" w:rsidP="002C4072">
            <w:pPr>
              <w:tabs>
                <w:tab w:val="left" w:leader="dot" w:pos="7728"/>
              </w:tabs>
              <w:spacing w:line="360" w:lineRule="auto"/>
              <w:rPr>
                <w:sz w:val="18"/>
                <w:szCs w:val="24"/>
              </w:rPr>
            </w:pPr>
            <w:r w:rsidRPr="00F63D46">
              <w:rPr>
                <w:sz w:val="18"/>
                <w:szCs w:val="24"/>
              </w:rPr>
              <w:tab/>
            </w:r>
          </w:p>
          <w:p w14:paraId="2DD20979" w14:textId="520A87D1" w:rsidR="002C4072" w:rsidRPr="00F63D46" w:rsidRDefault="002C4072" w:rsidP="002C4072">
            <w:pPr>
              <w:tabs>
                <w:tab w:val="left" w:leader="dot" w:pos="7728"/>
              </w:tabs>
              <w:spacing w:line="360" w:lineRule="auto"/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ab/>
            </w:r>
          </w:p>
        </w:tc>
        <w:tc>
          <w:tcPr>
            <w:tcW w:w="2040" w:type="dxa"/>
            <w:gridSpan w:val="4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6DC2381A" w14:textId="77777777" w:rsidR="00F34528" w:rsidRPr="00F63D46" w:rsidRDefault="00000000" w:rsidP="002C4072">
            <w:pPr>
              <w:jc w:val="center"/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☐</w:t>
            </w:r>
          </w:p>
        </w:tc>
      </w:tr>
    </w:tbl>
    <w:p w14:paraId="497C0DE1" w14:textId="77777777" w:rsidR="00F34528" w:rsidRPr="00F63D46" w:rsidRDefault="00000000">
      <w:pPr>
        <w:spacing w:before="60" w:after="20"/>
        <w:jc w:val="right"/>
        <w:rPr>
          <w:sz w:val="22"/>
          <w:szCs w:val="24"/>
        </w:rPr>
      </w:pPr>
      <w:r w:rsidRPr="00F63D46">
        <w:rPr>
          <w:i/>
          <w:szCs w:val="24"/>
        </w:rPr>
        <w:t>Hà Nội, ngày ..... tháng ..... năm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F34528" w:rsidRPr="00F63D46" w14:paraId="6C909CDF" w14:textId="77777777">
        <w:trPr>
          <w:cantSplit/>
          <w:jc w:val="center"/>
        </w:trPr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47CE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b/>
                <w:szCs w:val="24"/>
              </w:rPr>
              <w:t>XÁC NHẬN CỦA CƠ QUAN</w:t>
            </w:r>
          </w:p>
          <w:p w14:paraId="5F288639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i/>
                <w:sz w:val="20"/>
                <w:szCs w:val="24"/>
              </w:rPr>
              <w:t>(Ký, ghi rõ họ tên)</w:t>
            </w:r>
          </w:p>
        </w:tc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21120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b/>
                <w:szCs w:val="24"/>
              </w:rPr>
              <w:t>CÁN BỘ HƯỚNG DẪN</w:t>
            </w:r>
          </w:p>
          <w:p w14:paraId="3A47B8FD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i/>
                <w:sz w:val="20"/>
                <w:szCs w:val="24"/>
              </w:rPr>
              <w:t>(Ký, ghi rõ họ tên)</w:t>
            </w:r>
          </w:p>
        </w:tc>
      </w:tr>
      <w:tr w:rsidR="002C4072" w14:paraId="6877EFBC" w14:textId="77777777" w:rsidTr="00F63D46">
        <w:trPr>
          <w:cantSplit/>
          <w:trHeight w:val="1081"/>
          <w:jc w:val="center"/>
        </w:trPr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BBFEF" w14:textId="77777777" w:rsidR="002C4072" w:rsidRDefault="002C4072">
            <w:pPr>
              <w:jc w:val="center"/>
              <w:rPr>
                <w:b/>
                <w:sz w:val="20"/>
              </w:rPr>
            </w:pPr>
          </w:p>
        </w:tc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F19A7" w14:textId="77777777" w:rsidR="002C4072" w:rsidRDefault="002C4072">
            <w:pPr>
              <w:jc w:val="center"/>
              <w:rPr>
                <w:b/>
                <w:sz w:val="20"/>
              </w:rPr>
            </w:pPr>
          </w:p>
        </w:tc>
      </w:tr>
    </w:tbl>
    <w:p w14:paraId="02DF047C" w14:textId="77777777" w:rsidR="00C47B0B" w:rsidRDefault="00C47B0B"/>
    <w:sectPr w:rsidR="00C47B0B" w:rsidSect="002C4072">
      <w:headerReference w:type="default" r:id="rId8"/>
      <w:pgSz w:w="11906" w:h="16838"/>
      <w:pgMar w:top="907" w:right="879" w:bottom="907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5151A" w14:textId="77777777" w:rsidR="000807C6" w:rsidRDefault="000807C6" w:rsidP="002C4072">
      <w:r>
        <w:separator/>
      </w:r>
    </w:p>
  </w:endnote>
  <w:endnote w:type="continuationSeparator" w:id="0">
    <w:p w14:paraId="344EBE2F" w14:textId="77777777" w:rsidR="000807C6" w:rsidRDefault="000807C6" w:rsidP="002C4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EF6F7" w14:textId="77777777" w:rsidR="000807C6" w:rsidRDefault="000807C6" w:rsidP="002C4072">
      <w:r>
        <w:separator/>
      </w:r>
    </w:p>
  </w:footnote>
  <w:footnote w:type="continuationSeparator" w:id="0">
    <w:p w14:paraId="17AEA352" w14:textId="77777777" w:rsidR="000807C6" w:rsidRDefault="000807C6" w:rsidP="002C40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AD0B" w14:textId="75F99086" w:rsidR="002C4072" w:rsidRPr="002C4072" w:rsidRDefault="002C4072" w:rsidP="002C4072">
    <w:pPr>
      <w:pStyle w:val="Header"/>
      <w:jc w:val="right"/>
      <w:rPr>
        <w:i/>
      </w:rPr>
    </w:pPr>
    <w:r>
      <w:rPr>
        <w:i/>
      </w:rPr>
      <w:t>Mẫu 04 – TTD</w:t>
    </w:r>
    <w:r w:rsidRPr="00EC40AF">
      <w:rPr>
        <w:i/>
      </w:rPr>
      <w:t>N/CNTT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948226">
    <w:abstractNumId w:val="8"/>
  </w:num>
  <w:num w:numId="2" w16cid:durableId="661352969">
    <w:abstractNumId w:val="6"/>
  </w:num>
  <w:num w:numId="3" w16cid:durableId="747003698">
    <w:abstractNumId w:val="5"/>
  </w:num>
  <w:num w:numId="4" w16cid:durableId="1256134198">
    <w:abstractNumId w:val="4"/>
  </w:num>
  <w:num w:numId="5" w16cid:durableId="300891274">
    <w:abstractNumId w:val="7"/>
  </w:num>
  <w:num w:numId="6" w16cid:durableId="417020470">
    <w:abstractNumId w:val="3"/>
  </w:num>
  <w:num w:numId="7" w16cid:durableId="1801530248">
    <w:abstractNumId w:val="2"/>
  </w:num>
  <w:num w:numId="8" w16cid:durableId="1129979480">
    <w:abstractNumId w:val="1"/>
  </w:num>
  <w:num w:numId="9" w16cid:durableId="148065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7C6"/>
    <w:rsid w:val="0015074B"/>
    <w:rsid w:val="0029639D"/>
    <w:rsid w:val="002C4072"/>
    <w:rsid w:val="002E1F0D"/>
    <w:rsid w:val="00326F90"/>
    <w:rsid w:val="004D779A"/>
    <w:rsid w:val="00513BE8"/>
    <w:rsid w:val="00AA1D8D"/>
    <w:rsid w:val="00B03510"/>
    <w:rsid w:val="00B47730"/>
    <w:rsid w:val="00C47B0B"/>
    <w:rsid w:val="00CB0664"/>
    <w:rsid w:val="00F216B2"/>
    <w:rsid w:val="00F34528"/>
    <w:rsid w:val="00F63D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3F9B18"/>
  <w14:defaultImageDpi w14:val="300"/>
  <w15:docId w15:val="{58FFD033-839F-4A54-AF51-D5A78FC6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ThS. Nguyễn Huy Thịnh</cp:lastModifiedBy>
  <cp:revision>3</cp:revision>
  <dcterms:created xsi:type="dcterms:W3CDTF">2026-09-17T10:59:00Z</dcterms:created>
  <dcterms:modified xsi:type="dcterms:W3CDTF">2026-09-17T11:00:00Z</dcterms:modified>
  <cp:category/>
</cp:coreProperties>
</file>