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F34528" w14:paraId="3E0C0E59" w14:textId="77777777">
        <w:trPr>
          <w:cantSplit/>
          <w:jc w:val="center"/>
        </w:trPr>
        <w:tc>
          <w:tcPr>
            <w:tcW w:w="493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C565A9" w14:textId="77777777" w:rsidR="00F34528" w:rsidRDefault="00000000" w:rsidP="002C4072">
            <w:pPr>
              <w:spacing w:line="360" w:lineRule="auto"/>
              <w:jc w:val="center"/>
            </w:pPr>
            <w:r>
              <w:t>TRƯỜNG ĐH KIẾN TRÚC HÀ NỘI</w:t>
            </w:r>
          </w:p>
          <w:p w14:paraId="4AD9E86C" w14:textId="77777777" w:rsidR="00F34528" w:rsidRDefault="00000000" w:rsidP="002C4072">
            <w:pPr>
              <w:spacing w:line="360" w:lineRule="auto"/>
              <w:jc w:val="center"/>
            </w:pPr>
            <w:r>
              <w:rPr>
                <w:b/>
                <w:u w:val="single"/>
              </w:rPr>
              <w:t>KHOA CÔNG NGHỆ THÔNG TIN</w:t>
            </w:r>
          </w:p>
        </w:tc>
        <w:tc>
          <w:tcPr>
            <w:tcW w:w="493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B663E2" w14:textId="77777777" w:rsidR="00F34528" w:rsidRDefault="00000000" w:rsidP="002C4072">
            <w:pPr>
              <w:spacing w:line="360" w:lineRule="auto"/>
              <w:jc w:val="center"/>
            </w:pPr>
            <w:r>
              <w:rPr>
                <w:b/>
              </w:rPr>
              <w:t>CỘNG HÒA XÃ HỘI CHỦ NGHĨA VIỆT NAM</w:t>
            </w:r>
          </w:p>
          <w:p w14:paraId="0422971E" w14:textId="77777777" w:rsidR="00F34528" w:rsidRDefault="00000000" w:rsidP="002C4072">
            <w:pPr>
              <w:spacing w:line="360" w:lineRule="auto"/>
              <w:jc w:val="center"/>
            </w:pPr>
            <w:r>
              <w:rPr>
                <w:b/>
                <w:u w:val="single"/>
              </w:rPr>
              <w:t>Độc lập - Tự do - Hạnh phúc</w:t>
            </w:r>
          </w:p>
        </w:tc>
      </w:tr>
    </w:tbl>
    <w:p w14:paraId="6F8F4BDD" w14:textId="77777777" w:rsidR="00F34528" w:rsidRDefault="00000000" w:rsidP="002C4072">
      <w:pPr>
        <w:spacing w:before="100" w:line="360" w:lineRule="auto"/>
        <w:jc w:val="center"/>
      </w:pPr>
      <w:r>
        <w:rPr>
          <w:b/>
          <w:sz w:val="26"/>
        </w:rPr>
        <w:t>PHIẾU ĐÁNH GIÁ KẾT QUẢ THỰC TẬP TỐT NGHIỆP</w:t>
      </w:r>
    </w:p>
    <w:p w14:paraId="675E4DD3" w14:textId="77777777" w:rsidR="00F34528" w:rsidRDefault="00000000" w:rsidP="002C4072">
      <w:pPr>
        <w:spacing w:after="100" w:line="360" w:lineRule="auto"/>
        <w:jc w:val="center"/>
      </w:pPr>
      <w:r>
        <w:rPr>
          <w:i/>
        </w:rPr>
        <w:t>(Dùng cho cán bộ hướng dẫn thực tập)</w:t>
      </w:r>
    </w:p>
    <w:p w14:paraId="263CF94F" w14:textId="61DAFB5D" w:rsidR="002C4072" w:rsidRPr="00B446AF" w:rsidRDefault="002C4072" w:rsidP="002C4072">
      <w:pPr>
        <w:tabs>
          <w:tab w:val="left" w:leader="dot" w:pos="9923"/>
        </w:tabs>
        <w:spacing w:line="312" w:lineRule="auto"/>
        <w:jc w:val="both"/>
        <w:rPr>
          <w:rFonts w:cs="Times New Roman"/>
          <w:sz w:val="26"/>
          <w:szCs w:val="26"/>
        </w:rPr>
      </w:pPr>
      <w:r w:rsidRPr="00B446AF">
        <w:rPr>
          <w:rFonts w:cs="Times New Roman"/>
          <w:sz w:val="26"/>
          <w:szCs w:val="26"/>
        </w:rPr>
        <w:t xml:space="preserve">Tên cơ quan/doanh nghiệp: </w:t>
      </w:r>
      <w:r w:rsidR="003F7DC7" w:rsidRPr="003F7DC7">
        <w:rPr>
          <w:rFonts w:cs="Times New Roman"/>
          <w:sz w:val="26"/>
          <w:szCs w:val="26"/>
        </w:rPr>
        <w:t>Công ty Cổ phần công nghệ và dịch vụ y tế TECNIC</w:t>
      </w:r>
    </w:p>
    <w:p w14:paraId="0C3518F4" w14:textId="6A278594" w:rsidR="002C4072" w:rsidRPr="00B446AF" w:rsidRDefault="002C4072" w:rsidP="002C4072">
      <w:pPr>
        <w:tabs>
          <w:tab w:val="left" w:leader="dot" w:pos="9923"/>
        </w:tabs>
        <w:spacing w:line="312" w:lineRule="auto"/>
        <w:jc w:val="both"/>
        <w:rPr>
          <w:rFonts w:cs="Times New Roman"/>
          <w:sz w:val="26"/>
          <w:szCs w:val="26"/>
        </w:rPr>
      </w:pPr>
      <w:r w:rsidRPr="00B446AF">
        <w:rPr>
          <w:rFonts w:cs="Times New Roman"/>
          <w:sz w:val="26"/>
          <w:szCs w:val="26"/>
        </w:rPr>
        <w:t xml:space="preserve">Địa chỉ: </w:t>
      </w:r>
      <w:r w:rsidR="00340970" w:rsidRPr="00340970">
        <w:rPr>
          <w:rFonts w:cs="Times New Roman"/>
          <w:sz w:val="26"/>
          <w:szCs w:val="26"/>
        </w:rPr>
        <w:t>Tầng 2, Tòa nhà New Skyline, KĐT mới Văn Quán - Yên Phúc, Phường Hà Đông, Thành phố Hà Nội, Việt Nam</w:t>
      </w:r>
    </w:p>
    <w:p w14:paraId="6C0B0687" w14:textId="3C0AC997" w:rsidR="002C4072" w:rsidRPr="00B446AF" w:rsidRDefault="002C4072" w:rsidP="002C4072">
      <w:pPr>
        <w:tabs>
          <w:tab w:val="left" w:leader="dot" w:pos="9923"/>
        </w:tabs>
        <w:spacing w:line="312" w:lineRule="auto"/>
        <w:jc w:val="both"/>
        <w:rPr>
          <w:rFonts w:cs="Times New Roman"/>
          <w:sz w:val="26"/>
          <w:szCs w:val="26"/>
        </w:rPr>
      </w:pPr>
      <w:r w:rsidRPr="002C4072">
        <w:rPr>
          <w:rFonts w:cs="Times New Roman"/>
          <w:sz w:val="26"/>
          <w:szCs w:val="26"/>
        </w:rPr>
        <w:t>Họ và tên cán bộ hướng dẫn thực tập</w:t>
      </w:r>
      <w:r w:rsidRPr="00B446AF">
        <w:rPr>
          <w:rFonts w:cs="Times New Roman"/>
          <w:sz w:val="26"/>
          <w:szCs w:val="26"/>
        </w:rPr>
        <w:t xml:space="preserve">: </w:t>
      </w:r>
      <w:r w:rsidR="000331D9" w:rsidRPr="000331D9">
        <w:rPr>
          <w:rFonts w:cs="Times New Roman"/>
          <w:sz w:val="26"/>
          <w:szCs w:val="26"/>
        </w:rPr>
        <w:t>Nguyễn Thành Công</w:t>
      </w:r>
    </w:p>
    <w:p w14:paraId="7E066A97" w14:textId="118C3242" w:rsidR="002C4072" w:rsidRPr="00B446AF" w:rsidRDefault="002C4072" w:rsidP="002C4072">
      <w:pPr>
        <w:tabs>
          <w:tab w:val="left" w:leader="dot" w:pos="9923"/>
        </w:tabs>
        <w:spacing w:line="312" w:lineRule="auto"/>
        <w:jc w:val="both"/>
        <w:rPr>
          <w:rFonts w:cs="Times New Roman"/>
          <w:sz w:val="26"/>
          <w:szCs w:val="26"/>
        </w:rPr>
      </w:pPr>
      <w:r w:rsidRPr="00B446AF">
        <w:rPr>
          <w:rFonts w:cs="Times New Roman"/>
          <w:sz w:val="26"/>
          <w:szCs w:val="26"/>
        </w:rPr>
        <w:t xml:space="preserve">Chức vụ: </w:t>
      </w:r>
      <w:r w:rsidR="000331D9">
        <w:rPr>
          <w:rFonts w:cs="Times New Roman"/>
          <w:sz w:val="26"/>
          <w:szCs w:val="26"/>
        </w:rPr>
        <w:t>Trưởng phòng Giải pháp công nghệ</w:t>
      </w:r>
    </w:p>
    <w:p w14:paraId="5734254E" w14:textId="77AA6985" w:rsidR="002C4072" w:rsidRPr="00B446AF" w:rsidRDefault="002C4072" w:rsidP="00F8192B">
      <w:pPr>
        <w:tabs>
          <w:tab w:val="left" w:pos="4253"/>
          <w:tab w:val="left" w:leader="dot" w:pos="9923"/>
        </w:tabs>
        <w:spacing w:line="312" w:lineRule="auto"/>
        <w:jc w:val="both"/>
        <w:rPr>
          <w:rFonts w:cs="Times New Roman"/>
          <w:sz w:val="26"/>
          <w:szCs w:val="26"/>
        </w:rPr>
      </w:pPr>
      <w:r w:rsidRPr="00B446AF">
        <w:rPr>
          <w:rFonts w:cs="Times New Roman"/>
          <w:sz w:val="26"/>
          <w:szCs w:val="26"/>
        </w:rPr>
        <w:t>Điện thoại:</w:t>
      </w:r>
      <w:r w:rsidR="00F8192B">
        <w:rPr>
          <w:rFonts w:cs="Times New Roman"/>
          <w:sz w:val="26"/>
          <w:szCs w:val="26"/>
        </w:rPr>
        <w:t xml:space="preserve"> </w:t>
      </w:r>
      <w:r w:rsidR="00F8192B" w:rsidRPr="00F8192B">
        <w:rPr>
          <w:rFonts w:cs="Times New Roman"/>
          <w:sz w:val="26"/>
          <w:szCs w:val="26"/>
        </w:rPr>
        <w:t>0389880389</w:t>
      </w:r>
      <w:r w:rsidRPr="00B446AF">
        <w:rPr>
          <w:rFonts w:cs="Times New Roman"/>
          <w:sz w:val="26"/>
          <w:szCs w:val="26"/>
        </w:rPr>
        <w:t xml:space="preserve"> </w:t>
      </w:r>
      <w:r w:rsidR="00F8192B">
        <w:rPr>
          <w:rFonts w:cs="Times New Roman"/>
          <w:sz w:val="26"/>
          <w:szCs w:val="26"/>
        </w:rPr>
        <w:tab/>
      </w:r>
      <w:r w:rsidRPr="00B446AF">
        <w:rPr>
          <w:rFonts w:cs="Times New Roman"/>
          <w:sz w:val="26"/>
          <w:szCs w:val="26"/>
        </w:rPr>
        <w:t xml:space="preserve">Email: </w:t>
      </w:r>
      <w:r w:rsidR="00490F5E" w:rsidRPr="00490F5E">
        <w:rPr>
          <w:rFonts w:cs="Times New Roman"/>
          <w:sz w:val="26"/>
          <w:szCs w:val="26"/>
        </w:rPr>
        <w:t>tecnic.vn.congnt@gmail.com</w:t>
      </w:r>
    </w:p>
    <w:p w14:paraId="06880452" w14:textId="1826167B" w:rsidR="002C4072" w:rsidRPr="00B446AF" w:rsidRDefault="003A6C86" w:rsidP="002C4072">
      <w:pPr>
        <w:tabs>
          <w:tab w:val="left" w:leader="dot" w:pos="9923"/>
        </w:tabs>
        <w:spacing w:line="312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Họ tên</w:t>
      </w:r>
      <w:r w:rsidR="002C4072" w:rsidRPr="00B446AF">
        <w:rPr>
          <w:rFonts w:cs="Times New Roman"/>
          <w:sz w:val="26"/>
          <w:szCs w:val="26"/>
        </w:rPr>
        <w:t xml:space="preserve"> sinh viên </w:t>
      </w:r>
      <w:r>
        <w:rPr>
          <w:rFonts w:cs="Times New Roman"/>
          <w:sz w:val="26"/>
          <w:szCs w:val="26"/>
        </w:rPr>
        <w:t>– Mã sinh viên</w:t>
      </w:r>
      <w:r w:rsidR="002C4072" w:rsidRPr="00B446AF">
        <w:rPr>
          <w:rFonts w:cs="Times New Roman"/>
          <w:sz w:val="26"/>
          <w:szCs w:val="26"/>
        </w:rPr>
        <w:t xml:space="preserve">: </w:t>
      </w:r>
      <w:r w:rsidR="00293719">
        <w:rPr>
          <w:rFonts w:cs="Times New Roman"/>
          <w:sz w:val="26"/>
          <w:szCs w:val="26"/>
        </w:rPr>
        <w:t>Trương Thành Nam – 2255010145</w:t>
      </w:r>
    </w:p>
    <w:p w14:paraId="101B0EF3" w14:textId="77777777" w:rsidR="00F34528" w:rsidRPr="00F63D46" w:rsidRDefault="00000000">
      <w:pPr>
        <w:spacing w:before="40"/>
        <w:rPr>
          <w:sz w:val="22"/>
          <w:szCs w:val="24"/>
        </w:rPr>
      </w:pPr>
      <w:r w:rsidRPr="00F63D46">
        <w:rPr>
          <w:b/>
          <w:sz w:val="22"/>
          <w:szCs w:val="24"/>
          <w:u w:val="single"/>
        </w:rPr>
        <w:t>Ghi chú:</w:t>
      </w:r>
    </w:p>
    <w:p w14:paraId="791938C5" w14:textId="77777777" w:rsidR="00F34528" w:rsidRPr="00F63D46" w:rsidRDefault="00000000">
      <w:pPr>
        <w:ind w:left="397"/>
        <w:rPr>
          <w:sz w:val="22"/>
          <w:szCs w:val="24"/>
        </w:rPr>
      </w:pPr>
      <w:r w:rsidRPr="00F63D46">
        <w:rPr>
          <w:i/>
          <w:sz w:val="20"/>
          <w:szCs w:val="24"/>
        </w:rPr>
        <w:t>- Đánh giá bằng cách đánh dấu X vào cột xếp loại các nội dung đánh giá trong bảng sau.</w:t>
      </w:r>
    </w:p>
    <w:p w14:paraId="57A3DC1F" w14:textId="77777777" w:rsidR="00F34528" w:rsidRPr="00F63D46" w:rsidRDefault="00000000">
      <w:pPr>
        <w:ind w:left="397"/>
        <w:rPr>
          <w:sz w:val="22"/>
          <w:szCs w:val="24"/>
        </w:rPr>
      </w:pPr>
      <w:r w:rsidRPr="00F63D46">
        <w:rPr>
          <w:i/>
          <w:sz w:val="20"/>
          <w:szCs w:val="24"/>
        </w:rPr>
        <w:t>- Trong đó loại A: Tốt; loại B: Khá; loại C: Trung bình; loại D: Kém.</w:t>
      </w:r>
    </w:p>
    <w:p w14:paraId="44406329" w14:textId="77777777" w:rsidR="00F34528" w:rsidRPr="00F63D46" w:rsidRDefault="00000000">
      <w:pPr>
        <w:ind w:left="397"/>
        <w:rPr>
          <w:sz w:val="22"/>
          <w:szCs w:val="24"/>
        </w:rPr>
      </w:pPr>
      <w:r w:rsidRPr="00F63D46">
        <w:rPr>
          <w:i/>
          <w:sz w:val="20"/>
          <w:szCs w:val="24"/>
        </w:rPr>
        <w:t>- Mục 4: có thể đánh dấu X vào nhiều ưu thế nổi bật.</w:t>
      </w:r>
    </w:p>
    <w:p w14:paraId="7528E3D3" w14:textId="77777777" w:rsidR="00F34528" w:rsidRPr="00F63D46" w:rsidRDefault="00000000">
      <w:pPr>
        <w:ind w:left="397"/>
        <w:rPr>
          <w:sz w:val="22"/>
          <w:szCs w:val="24"/>
        </w:rPr>
      </w:pPr>
      <w:r w:rsidRPr="00F63D46">
        <w:rPr>
          <w:i/>
          <w:sz w:val="20"/>
          <w:szCs w:val="24"/>
        </w:rPr>
        <w:t>- Đề nghị Quý Cơ quan cho phiếu này vào phong bì, niêm phong và giao cho sinh viên.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795"/>
        <w:gridCol w:w="510"/>
        <w:gridCol w:w="510"/>
        <w:gridCol w:w="510"/>
        <w:gridCol w:w="510"/>
      </w:tblGrid>
      <w:tr w:rsidR="00F34528" w:rsidRPr="00F63D46" w14:paraId="65ACE7AE" w14:textId="77777777">
        <w:trPr>
          <w:cantSplit/>
          <w:tblHeader/>
          <w:jc w:val="center"/>
        </w:trPr>
        <w:tc>
          <w:tcPr>
            <w:tcW w:w="7795" w:type="dxa"/>
            <w:vMerge w:val="restart"/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3CB8FDE1" w14:textId="77777777" w:rsidR="00F34528" w:rsidRPr="00F63D46" w:rsidRDefault="00000000">
            <w:pPr>
              <w:jc w:val="center"/>
              <w:rPr>
                <w:sz w:val="22"/>
                <w:szCs w:val="24"/>
              </w:rPr>
            </w:pPr>
            <w:r w:rsidRPr="00F63D46">
              <w:rPr>
                <w:b/>
                <w:sz w:val="20"/>
                <w:szCs w:val="24"/>
              </w:rPr>
              <w:t>Nội dung đánh giá</w:t>
            </w:r>
          </w:p>
        </w:tc>
        <w:tc>
          <w:tcPr>
            <w:tcW w:w="2040" w:type="dxa"/>
            <w:gridSpan w:val="4"/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1FF06DB1" w14:textId="77777777" w:rsidR="00F34528" w:rsidRPr="00F63D46" w:rsidRDefault="00000000">
            <w:pPr>
              <w:jc w:val="center"/>
              <w:rPr>
                <w:sz w:val="22"/>
                <w:szCs w:val="24"/>
              </w:rPr>
            </w:pPr>
            <w:r w:rsidRPr="00F63D46">
              <w:rPr>
                <w:b/>
                <w:sz w:val="20"/>
                <w:szCs w:val="24"/>
              </w:rPr>
              <w:t>Xếp loại</w:t>
            </w:r>
          </w:p>
        </w:tc>
      </w:tr>
      <w:tr w:rsidR="00F34528" w:rsidRPr="00F63D46" w14:paraId="3DFB7884" w14:textId="77777777">
        <w:trPr>
          <w:cantSplit/>
          <w:tblHeader/>
          <w:jc w:val="center"/>
        </w:trPr>
        <w:tc>
          <w:tcPr>
            <w:tcW w:w="7795" w:type="dxa"/>
            <w:vMerge/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3540E9E2" w14:textId="77777777" w:rsidR="00F34528" w:rsidRPr="00F63D46" w:rsidRDefault="00F34528">
            <w:pPr>
              <w:rPr>
                <w:sz w:val="22"/>
                <w:szCs w:val="24"/>
              </w:rPr>
            </w:pPr>
          </w:p>
        </w:tc>
        <w:tc>
          <w:tcPr>
            <w:tcW w:w="510" w:type="dxa"/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16595D9E" w14:textId="77777777" w:rsidR="00F34528" w:rsidRPr="00F63D46" w:rsidRDefault="00000000">
            <w:pPr>
              <w:jc w:val="center"/>
              <w:rPr>
                <w:sz w:val="22"/>
                <w:szCs w:val="24"/>
              </w:rPr>
            </w:pPr>
            <w:r w:rsidRPr="00F63D46">
              <w:rPr>
                <w:b/>
                <w:sz w:val="20"/>
                <w:szCs w:val="24"/>
              </w:rPr>
              <w:t>A</w:t>
            </w:r>
          </w:p>
        </w:tc>
        <w:tc>
          <w:tcPr>
            <w:tcW w:w="510" w:type="dxa"/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7D693A0E" w14:textId="77777777" w:rsidR="00F34528" w:rsidRPr="00F63D46" w:rsidRDefault="00000000">
            <w:pPr>
              <w:jc w:val="center"/>
              <w:rPr>
                <w:sz w:val="22"/>
                <w:szCs w:val="24"/>
              </w:rPr>
            </w:pPr>
            <w:r w:rsidRPr="00F63D46">
              <w:rPr>
                <w:b/>
                <w:sz w:val="20"/>
                <w:szCs w:val="24"/>
              </w:rPr>
              <w:t>B</w:t>
            </w:r>
          </w:p>
        </w:tc>
        <w:tc>
          <w:tcPr>
            <w:tcW w:w="510" w:type="dxa"/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48E52C1D" w14:textId="77777777" w:rsidR="00F34528" w:rsidRPr="00F63D46" w:rsidRDefault="00000000">
            <w:pPr>
              <w:jc w:val="center"/>
              <w:rPr>
                <w:sz w:val="22"/>
                <w:szCs w:val="24"/>
              </w:rPr>
            </w:pPr>
            <w:r w:rsidRPr="00F63D46">
              <w:rPr>
                <w:b/>
                <w:sz w:val="20"/>
                <w:szCs w:val="24"/>
              </w:rPr>
              <w:t>C</w:t>
            </w:r>
          </w:p>
        </w:tc>
        <w:tc>
          <w:tcPr>
            <w:tcW w:w="510" w:type="dxa"/>
            <w:tcMar>
              <w:top w:w="12" w:type="dxa"/>
              <w:left w:w="35" w:type="dxa"/>
              <w:bottom w:w="12" w:type="dxa"/>
              <w:right w:w="35" w:type="dxa"/>
            </w:tcMar>
            <w:vAlign w:val="center"/>
          </w:tcPr>
          <w:p w14:paraId="1ADA2649" w14:textId="77777777" w:rsidR="00F34528" w:rsidRPr="00F63D46" w:rsidRDefault="00000000">
            <w:pPr>
              <w:jc w:val="center"/>
              <w:rPr>
                <w:sz w:val="22"/>
                <w:szCs w:val="24"/>
              </w:rPr>
            </w:pPr>
            <w:r w:rsidRPr="00F63D46">
              <w:rPr>
                <w:b/>
                <w:sz w:val="20"/>
                <w:szCs w:val="24"/>
              </w:rPr>
              <w:t>D</w:t>
            </w:r>
          </w:p>
        </w:tc>
      </w:tr>
      <w:tr w:rsidR="00F34528" w:rsidRPr="00F63D46" w14:paraId="25994D94" w14:textId="77777777">
        <w:trPr>
          <w:cantSplit/>
          <w:trHeight w:val="225"/>
          <w:jc w:val="center"/>
        </w:trPr>
        <w:tc>
          <w:tcPr>
            <w:tcW w:w="9835" w:type="dxa"/>
            <w:gridSpan w:val="5"/>
          </w:tcPr>
          <w:p w14:paraId="734B2A0E" w14:textId="77777777" w:rsidR="00F34528" w:rsidRPr="00F63D46" w:rsidRDefault="00000000">
            <w:pPr>
              <w:rPr>
                <w:sz w:val="22"/>
                <w:szCs w:val="24"/>
              </w:rPr>
            </w:pPr>
            <w:r w:rsidRPr="00F63D46">
              <w:rPr>
                <w:b/>
                <w:sz w:val="20"/>
                <w:szCs w:val="24"/>
              </w:rPr>
              <w:t>1. Tinh thần kỷ luật, thái độ</w:t>
            </w:r>
          </w:p>
        </w:tc>
      </w:tr>
      <w:tr w:rsidR="00F34528" w:rsidRPr="00F63D46" w14:paraId="5B95B635" w14:textId="77777777">
        <w:trPr>
          <w:cantSplit/>
          <w:trHeight w:val="215"/>
          <w:jc w:val="center"/>
        </w:trPr>
        <w:tc>
          <w:tcPr>
            <w:tcW w:w="7795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0541EF3A" w14:textId="77777777" w:rsidR="00F34528" w:rsidRPr="00F63D46" w:rsidRDefault="00000000">
            <w:pPr>
              <w:rPr>
                <w:sz w:val="22"/>
                <w:szCs w:val="24"/>
              </w:rPr>
            </w:pPr>
            <w:r w:rsidRPr="00F63D46">
              <w:rPr>
                <w:sz w:val="20"/>
                <w:szCs w:val="24"/>
              </w:rPr>
              <w:t>1.1. Thực hiện nội quy của cơ quan</w:t>
            </w:r>
          </w:p>
        </w:tc>
        <w:tc>
          <w:tcPr>
            <w:tcW w:w="510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4D8329FC" w14:textId="77777777" w:rsidR="00F34528" w:rsidRPr="00F63D46" w:rsidRDefault="00F34528">
            <w:pPr>
              <w:rPr>
                <w:sz w:val="22"/>
                <w:szCs w:val="24"/>
              </w:rPr>
            </w:pPr>
          </w:p>
        </w:tc>
        <w:tc>
          <w:tcPr>
            <w:tcW w:w="510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3BEE7EF1" w14:textId="77777777" w:rsidR="00F34528" w:rsidRPr="00F63D46" w:rsidRDefault="00F34528">
            <w:pPr>
              <w:rPr>
                <w:sz w:val="22"/>
                <w:szCs w:val="24"/>
              </w:rPr>
            </w:pPr>
          </w:p>
        </w:tc>
        <w:tc>
          <w:tcPr>
            <w:tcW w:w="510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4788A796" w14:textId="77777777" w:rsidR="00F34528" w:rsidRPr="00F63D46" w:rsidRDefault="00F34528">
            <w:pPr>
              <w:rPr>
                <w:sz w:val="22"/>
                <w:szCs w:val="24"/>
              </w:rPr>
            </w:pPr>
          </w:p>
        </w:tc>
        <w:tc>
          <w:tcPr>
            <w:tcW w:w="510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6091FCA2" w14:textId="77777777" w:rsidR="00F34528" w:rsidRPr="00F63D46" w:rsidRDefault="00F34528">
            <w:pPr>
              <w:rPr>
                <w:sz w:val="22"/>
                <w:szCs w:val="24"/>
              </w:rPr>
            </w:pPr>
          </w:p>
        </w:tc>
      </w:tr>
      <w:tr w:rsidR="00F34528" w:rsidRPr="00F63D46" w14:paraId="0D01093A" w14:textId="77777777">
        <w:trPr>
          <w:cantSplit/>
          <w:trHeight w:val="215"/>
          <w:jc w:val="center"/>
        </w:trPr>
        <w:tc>
          <w:tcPr>
            <w:tcW w:w="7795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197BE38D" w14:textId="77777777" w:rsidR="00F34528" w:rsidRPr="00F63D46" w:rsidRDefault="00000000">
            <w:pPr>
              <w:rPr>
                <w:sz w:val="22"/>
                <w:szCs w:val="24"/>
              </w:rPr>
            </w:pPr>
            <w:r w:rsidRPr="00F63D46">
              <w:rPr>
                <w:sz w:val="20"/>
                <w:szCs w:val="24"/>
              </w:rPr>
              <w:t>1.2. Chấp hành giờ giấc làm việc</w:t>
            </w:r>
          </w:p>
        </w:tc>
        <w:tc>
          <w:tcPr>
            <w:tcW w:w="510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40D558F6" w14:textId="77777777" w:rsidR="00F34528" w:rsidRPr="00F63D46" w:rsidRDefault="00F34528">
            <w:pPr>
              <w:rPr>
                <w:sz w:val="22"/>
                <w:szCs w:val="24"/>
              </w:rPr>
            </w:pPr>
          </w:p>
        </w:tc>
        <w:tc>
          <w:tcPr>
            <w:tcW w:w="510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53C2ACCF" w14:textId="77777777" w:rsidR="00F34528" w:rsidRPr="00F63D46" w:rsidRDefault="00F34528">
            <w:pPr>
              <w:rPr>
                <w:sz w:val="22"/>
                <w:szCs w:val="24"/>
              </w:rPr>
            </w:pPr>
          </w:p>
        </w:tc>
        <w:tc>
          <w:tcPr>
            <w:tcW w:w="510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6E6C5A10" w14:textId="77777777" w:rsidR="00F34528" w:rsidRPr="00F63D46" w:rsidRDefault="00F34528">
            <w:pPr>
              <w:rPr>
                <w:sz w:val="22"/>
                <w:szCs w:val="24"/>
              </w:rPr>
            </w:pPr>
          </w:p>
        </w:tc>
        <w:tc>
          <w:tcPr>
            <w:tcW w:w="510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4DC801FC" w14:textId="77777777" w:rsidR="00F34528" w:rsidRPr="00F63D46" w:rsidRDefault="00F34528">
            <w:pPr>
              <w:rPr>
                <w:sz w:val="22"/>
                <w:szCs w:val="24"/>
              </w:rPr>
            </w:pPr>
          </w:p>
        </w:tc>
      </w:tr>
      <w:tr w:rsidR="00F34528" w:rsidRPr="00F63D46" w14:paraId="6B299A70" w14:textId="77777777">
        <w:trPr>
          <w:cantSplit/>
          <w:trHeight w:val="215"/>
          <w:jc w:val="center"/>
        </w:trPr>
        <w:tc>
          <w:tcPr>
            <w:tcW w:w="7795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7BCBA007" w14:textId="77777777" w:rsidR="00F34528" w:rsidRPr="00F63D46" w:rsidRDefault="00000000">
            <w:pPr>
              <w:rPr>
                <w:sz w:val="22"/>
                <w:szCs w:val="24"/>
              </w:rPr>
            </w:pPr>
            <w:r w:rsidRPr="00F63D46">
              <w:rPr>
                <w:sz w:val="20"/>
                <w:szCs w:val="24"/>
              </w:rPr>
              <w:t>1.3. Thái độ giao tiếp với CB CNV</w:t>
            </w:r>
          </w:p>
        </w:tc>
        <w:tc>
          <w:tcPr>
            <w:tcW w:w="510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4DC721F5" w14:textId="77777777" w:rsidR="00F34528" w:rsidRPr="00F63D46" w:rsidRDefault="00F34528">
            <w:pPr>
              <w:rPr>
                <w:sz w:val="22"/>
                <w:szCs w:val="24"/>
              </w:rPr>
            </w:pPr>
          </w:p>
        </w:tc>
        <w:tc>
          <w:tcPr>
            <w:tcW w:w="510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6B6E7FC1" w14:textId="77777777" w:rsidR="00F34528" w:rsidRPr="00F63D46" w:rsidRDefault="00F34528">
            <w:pPr>
              <w:rPr>
                <w:sz w:val="22"/>
                <w:szCs w:val="24"/>
              </w:rPr>
            </w:pPr>
          </w:p>
        </w:tc>
        <w:tc>
          <w:tcPr>
            <w:tcW w:w="510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09280175" w14:textId="77777777" w:rsidR="00F34528" w:rsidRPr="00F63D46" w:rsidRDefault="00F34528">
            <w:pPr>
              <w:rPr>
                <w:sz w:val="22"/>
                <w:szCs w:val="24"/>
              </w:rPr>
            </w:pPr>
          </w:p>
        </w:tc>
        <w:tc>
          <w:tcPr>
            <w:tcW w:w="510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5ECCA02C" w14:textId="77777777" w:rsidR="00F34528" w:rsidRPr="00F63D46" w:rsidRDefault="00F34528">
            <w:pPr>
              <w:rPr>
                <w:sz w:val="22"/>
                <w:szCs w:val="24"/>
              </w:rPr>
            </w:pPr>
          </w:p>
        </w:tc>
      </w:tr>
      <w:tr w:rsidR="00F34528" w:rsidRPr="00F63D46" w14:paraId="20F2BEDB" w14:textId="77777777">
        <w:trPr>
          <w:cantSplit/>
          <w:trHeight w:val="215"/>
          <w:jc w:val="center"/>
        </w:trPr>
        <w:tc>
          <w:tcPr>
            <w:tcW w:w="7795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3616AE74" w14:textId="77777777" w:rsidR="00F34528" w:rsidRPr="00F63D46" w:rsidRDefault="00000000">
            <w:pPr>
              <w:rPr>
                <w:sz w:val="22"/>
                <w:szCs w:val="24"/>
              </w:rPr>
            </w:pPr>
            <w:r w:rsidRPr="00F63D46">
              <w:rPr>
                <w:sz w:val="20"/>
                <w:szCs w:val="24"/>
              </w:rPr>
              <w:t>1.4. Ý thức bảo vệ của công</w:t>
            </w:r>
          </w:p>
        </w:tc>
        <w:tc>
          <w:tcPr>
            <w:tcW w:w="510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1F2F640C" w14:textId="77777777" w:rsidR="00F34528" w:rsidRPr="00F63D46" w:rsidRDefault="00F34528">
            <w:pPr>
              <w:rPr>
                <w:sz w:val="22"/>
                <w:szCs w:val="24"/>
              </w:rPr>
            </w:pPr>
          </w:p>
        </w:tc>
        <w:tc>
          <w:tcPr>
            <w:tcW w:w="510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781DD3E8" w14:textId="77777777" w:rsidR="00F34528" w:rsidRPr="00F63D46" w:rsidRDefault="00F34528">
            <w:pPr>
              <w:rPr>
                <w:sz w:val="22"/>
                <w:szCs w:val="24"/>
              </w:rPr>
            </w:pPr>
          </w:p>
        </w:tc>
        <w:tc>
          <w:tcPr>
            <w:tcW w:w="510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2B576A49" w14:textId="77777777" w:rsidR="00F34528" w:rsidRPr="00F63D46" w:rsidRDefault="00F34528">
            <w:pPr>
              <w:rPr>
                <w:sz w:val="22"/>
                <w:szCs w:val="24"/>
              </w:rPr>
            </w:pPr>
          </w:p>
        </w:tc>
        <w:tc>
          <w:tcPr>
            <w:tcW w:w="510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539547DD" w14:textId="77777777" w:rsidR="00F34528" w:rsidRPr="00F63D46" w:rsidRDefault="00F34528">
            <w:pPr>
              <w:rPr>
                <w:sz w:val="22"/>
                <w:szCs w:val="24"/>
              </w:rPr>
            </w:pPr>
          </w:p>
        </w:tc>
      </w:tr>
      <w:tr w:rsidR="00F34528" w:rsidRPr="00F63D46" w14:paraId="1A134D92" w14:textId="77777777">
        <w:trPr>
          <w:cantSplit/>
          <w:trHeight w:val="215"/>
          <w:jc w:val="center"/>
        </w:trPr>
        <w:tc>
          <w:tcPr>
            <w:tcW w:w="7795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1B909BAC" w14:textId="77777777" w:rsidR="00F34528" w:rsidRPr="00F63D46" w:rsidRDefault="00000000">
            <w:pPr>
              <w:rPr>
                <w:sz w:val="22"/>
                <w:szCs w:val="24"/>
              </w:rPr>
            </w:pPr>
            <w:r w:rsidRPr="00F63D46">
              <w:rPr>
                <w:sz w:val="20"/>
                <w:szCs w:val="24"/>
              </w:rPr>
              <w:t>1.5. Tích cực trong công việc</w:t>
            </w:r>
          </w:p>
        </w:tc>
        <w:tc>
          <w:tcPr>
            <w:tcW w:w="510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15B0CD3C" w14:textId="77777777" w:rsidR="00F34528" w:rsidRPr="00F63D46" w:rsidRDefault="00F34528">
            <w:pPr>
              <w:rPr>
                <w:sz w:val="22"/>
                <w:szCs w:val="24"/>
              </w:rPr>
            </w:pPr>
          </w:p>
        </w:tc>
        <w:tc>
          <w:tcPr>
            <w:tcW w:w="510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3ABE2FAB" w14:textId="77777777" w:rsidR="00F34528" w:rsidRPr="00F63D46" w:rsidRDefault="00F34528">
            <w:pPr>
              <w:rPr>
                <w:sz w:val="22"/>
                <w:szCs w:val="24"/>
              </w:rPr>
            </w:pPr>
          </w:p>
        </w:tc>
        <w:tc>
          <w:tcPr>
            <w:tcW w:w="510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2D3787CB" w14:textId="77777777" w:rsidR="00F34528" w:rsidRPr="00F63D46" w:rsidRDefault="00F34528">
            <w:pPr>
              <w:rPr>
                <w:sz w:val="22"/>
                <w:szCs w:val="24"/>
              </w:rPr>
            </w:pPr>
          </w:p>
        </w:tc>
        <w:tc>
          <w:tcPr>
            <w:tcW w:w="510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466133F6" w14:textId="77777777" w:rsidR="00F34528" w:rsidRPr="00F63D46" w:rsidRDefault="00F34528">
            <w:pPr>
              <w:rPr>
                <w:sz w:val="22"/>
                <w:szCs w:val="24"/>
              </w:rPr>
            </w:pPr>
          </w:p>
        </w:tc>
      </w:tr>
      <w:tr w:rsidR="00F34528" w:rsidRPr="00F63D46" w14:paraId="44CB5113" w14:textId="77777777">
        <w:trPr>
          <w:cantSplit/>
          <w:trHeight w:val="225"/>
          <w:jc w:val="center"/>
        </w:trPr>
        <w:tc>
          <w:tcPr>
            <w:tcW w:w="9835" w:type="dxa"/>
            <w:gridSpan w:val="5"/>
          </w:tcPr>
          <w:p w14:paraId="71938E69" w14:textId="77777777" w:rsidR="00F34528" w:rsidRPr="00F63D46" w:rsidRDefault="00000000">
            <w:pPr>
              <w:rPr>
                <w:sz w:val="22"/>
                <w:szCs w:val="24"/>
              </w:rPr>
            </w:pPr>
            <w:r w:rsidRPr="00F63D46">
              <w:rPr>
                <w:b/>
                <w:sz w:val="20"/>
                <w:szCs w:val="24"/>
              </w:rPr>
              <w:t>2. Khả năng chuyên môn, nghiệp vụ</w:t>
            </w:r>
          </w:p>
        </w:tc>
      </w:tr>
      <w:tr w:rsidR="00F34528" w:rsidRPr="00F63D46" w14:paraId="2F3F2633" w14:textId="77777777">
        <w:trPr>
          <w:cantSplit/>
          <w:trHeight w:val="215"/>
          <w:jc w:val="center"/>
        </w:trPr>
        <w:tc>
          <w:tcPr>
            <w:tcW w:w="7795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46F2145A" w14:textId="77777777" w:rsidR="00F34528" w:rsidRPr="00F63D46" w:rsidRDefault="00000000">
            <w:pPr>
              <w:rPr>
                <w:sz w:val="22"/>
                <w:szCs w:val="24"/>
              </w:rPr>
            </w:pPr>
            <w:r w:rsidRPr="00F63D46">
              <w:rPr>
                <w:sz w:val="20"/>
                <w:szCs w:val="24"/>
              </w:rPr>
              <w:t>2.1. Đáp ứng yêu cầu công việc</w:t>
            </w:r>
          </w:p>
        </w:tc>
        <w:tc>
          <w:tcPr>
            <w:tcW w:w="510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5003A15A" w14:textId="77777777" w:rsidR="00F34528" w:rsidRPr="00F63D46" w:rsidRDefault="00F34528">
            <w:pPr>
              <w:rPr>
                <w:sz w:val="22"/>
                <w:szCs w:val="24"/>
              </w:rPr>
            </w:pPr>
          </w:p>
        </w:tc>
        <w:tc>
          <w:tcPr>
            <w:tcW w:w="510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3651DFAC" w14:textId="77777777" w:rsidR="00F34528" w:rsidRPr="00F63D46" w:rsidRDefault="00F34528">
            <w:pPr>
              <w:rPr>
                <w:sz w:val="22"/>
                <w:szCs w:val="24"/>
              </w:rPr>
            </w:pPr>
          </w:p>
        </w:tc>
        <w:tc>
          <w:tcPr>
            <w:tcW w:w="510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7DFEAB7D" w14:textId="77777777" w:rsidR="00F34528" w:rsidRPr="00F63D46" w:rsidRDefault="00F34528">
            <w:pPr>
              <w:rPr>
                <w:sz w:val="22"/>
                <w:szCs w:val="24"/>
              </w:rPr>
            </w:pPr>
          </w:p>
        </w:tc>
        <w:tc>
          <w:tcPr>
            <w:tcW w:w="510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2E05CABB" w14:textId="77777777" w:rsidR="00F34528" w:rsidRPr="00F63D46" w:rsidRDefault="00F34528">
            <w:pPr>
              <w:rPr>
                <w:sz w:val="22"/>
                <w:szCs w:val="24"/>
              </w:rPr>
            </w:pPr>
          </w:p>
        </w:tc>
      </w:tr>
      <w:tr w:rsidR="00F34528" w:rsidRPr="00F63D46" w14:paraId="347DFB9D" w14:textId="77777777">
        <w:trPr>
          <w:cantSplit/>
          <w:trHeight w:val="215"/>
          <w:jc w:val="center"/>
        </w:trPr>
        <w:tc>
          <w:tcPr>
            <w:tcW w:w="7795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24A94A32" w14:textId="77777777" w:rsidR="00F34528" w:rsidRPr="00F63D46" w:rsidRDefault="00000000">
            <w:pPr>
              <w:rPr>
                <w:sz w:val="22"/>
                <w:szCs w:val="24"/>
              </w:rPr>
            </w:pPr>
            <w:r w:rsidRPr="00F63D46">
              <w:rPr>
                <w:sz w:val="20"/>
                <w:szCs w:val="24"/>
              </w:rPr>
              <w:t>2.2. Tinh thần học hỏi, nâng cao trình độ chuyên môn, nghiệp vụ</w:t>
            </w:r>
          </w:p>
        </w:tc>
        <w:tc>
          <w:tcPr>
            <w:tcW w:w="510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0D902793" w14:textId="77777777" w:rsidR="00F34528" w:rsidRPr="00F63D46" w:rsidRDefault="00F34528">
            <w:pPr>
              <w:rPr>
                <w:sz w:val="22"/>
                <w:szCs w:val="24"/>
              </w:rPr>
            </w:pPr>
          </w:p>
        </w:tc>
        <w:tc>
          <w:tcPr>
            <w:tcW w:w="510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6E4AE9D9" w14:textId="77777777" w:rsidR="00F34528" w:rsidRPr="00F63D46" w:rsidRDefault="00F34528">
            <w:pPr>
              <w:rPr>
                <w:sz w:val="22"/>
                <w:szCs w:val="24"/>
              </w:rPr>
            </w:pPr>
          </w:p>
        </w:tc>
        <w:tc>
          <w:tcPr>
            <w:tcW w:w="510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4AFA138E" w14:textId="77777777" w:rsidR="00F34528" w:rsidRPr="00F63D46" w:rsidRDefault="00F34528">
            <w:pPr>
              <w:rPr>
                <w:sz w:val="22"/>
                <w:szCs w:val="24"/>
              </w:rPr>
            </w:pPr>
          </w:p>
        </w:tc>
        <w:tc>
          <w:tcPr>
            <w:tcW w:w="510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76CD13D0" w14:textId="77777777" w:rsidR="00F34528" w:rsidRPr="00F63D46" w:rsidRDefault="00F34528">
            <w:pPr>
              <w:rPr>
                <w:sz w:val="22"/>
                <w:szCs w:val="24"/>
              </w:rPr>
            </w:pPr>
          </w:p>
        </w:tc>
      </w:tr>
      <w:tr w:rsidR="00F34528" w:rsidRPr="00F63D46" w14:paraId="2BF6B379" w14:textId="77777777">
        <w:trPr>
          <w:cantSplit/>
          <w:trHeight w:val="215"/>
          <w:jc w:val="center"/>
        </w:trPr>
        <w:tc>
          <w:tcPr>
            <w:tcW w:w="7795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602A82FC" w14:textId="77777777" w:rsidR="00F34528" w:rsidRPr="00F63D46" w:rsidRDefault="00000000">
            <w:pPr>
              <w:rPr>
                <w:sz w:val="22"/>
                <w:szCs w:val="24"/>
              </w:rPr>
            </w:pPr>
            <w:r w:rsidRPr="00F63D46">
              <w:rPr>
                <w:sz w:val="20"/>
                <w:szCs w:val="24"/>
              </w:rPr>
              <w:t>2.3. Có đề xuất, sáng kiến, năng động trong công việc</w:t>
            </w:r>
          </w:p>
        </w:tc>
        <w:tc>
          <w:tcPr>
            <w:tcW w:w="510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59EFEC4A" w14:textId="77777777" w:rsidR="00F34528" w:rsidRPr="00F63D46" w:rsidRDefault="00F34528">
            <w:pPr>
              <w:rPr>
                <w:sz w:val="22"/>
                <w:szCs w:val="24"/>
              </w:rPr>
            </w:pPr>
          </w:p>
        </w:tc>
        <w:tc>
          <w:tcPr>
            <w:tcW w:w="510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6448BE8E" w14:textId="77777777" w:rsidR="00F34528" w:rsidRPr="00F63D46" w:rsidRDefault="00F34528">
            <w:pPr>
              <w:rPr>
                <w:sz w:val="22"/>
                <w:szCs w:val="24"/>
              </w:rPr>
            </w:pPr>
          </w:p>
        </w:tc>
        <w:tc>
          <w:tcPr>
            <w:tcW w:w="510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55C32819" w14:textId="77777777" w:rsidR="00F34528" w:rsidRPr="00F63D46" w:rsidRDefault="00F34528">
            <w:pPr>
              <w:rPr>
                <w:sz w:val="22"/>
                <w:szCs w:val="24"/>
              </w:rPr>
            </w:pPr>
          </w:p>
        </w:tc>
        <w:tc>
          <w:tcPr>
            <w:tcW w:w="510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3AE6311B" w14:textId="77777777" w:rsidR="00F34528" w:rsidRPr="00F63D46" w:rsidRDefault="00F34528">
            <w:pPr>
              <w:rPr>
                <w:sz w:val="22"/>
                <w:szCs w:val="24"/>
              </w:rPr>
            </w:pPr>
          </w:p>
        </w:tc>
      </w:tr>
      <w:tr w:rsidR="00F34528" w:rsidRPr="00F63D46" w14:paraId="414BEC02" w14:textId="77777777">
        <w:trPr>
          <w:cantSplit/>
          <w:trHeight w:val="225"/>
          <w:jc w:val="center"/>
        </w:trPr>
        <w:tc>
          <w:tcPr>
            <w:tcW w:w="9835" w:type="dxa"/>
            <w:gridSpan w:val="5"/>
          </w:tcPr>
          <w:p w14:paraId="324FFA8E" w14:textId="77777777" w:rsidR="00F34528" w:rsidRPr="00F63D46" w:rsidRDefault="00000000">
            <w:pPr>
              <w:rPr>
                <w:sz w:val="22"/>
                <w:szCs w:val="24"/>
              </w:rPr>
            </w:pPr>
            <w:r w:rsidRPr="00F63D46">
              <w:rPr>
                <w:b/>
                <w:sz w:val="20"/>
                <w:szCs w:val="24"/>
              </w:rPr>
              <w:t>3. Kết quả công tác</w:t>
            </w:r>
          </w:p>
        </w:tc>
      </w:tr>
      <w:tr w:rsidR="00F34528" w:rsidRPr="00F63D46" w14:paraId="7CA10E98" w14:textId="77777777">
        <w:trPr>
          <w:cantSplit/>
          <w:trHeight w:val="215"/>
          <w:jc w:val="center"/>
        </w:trPr>
        <w:tc>
          <w:tcPr>
            <w:tcW w:w="7795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18A9DB13" w14:textId="77777777" w:rsidR="00F34528" w:rsidRPr="00F63D46" w:rsidRDefault="00000000">
            <w:pPr>
              <w:rPr>
                <w:sz w:val="22"/>
                <w:szCs w:val="24"/>
              </w:rPr>
            </w:pPr>
            <w:r w:rsidRPr="00F63D46">
              <w:rPr>
                <w:sz w:val="20"/>
                <w:szCs w:val="24"/>
              </w:rPr>
              <w:t>3.1. Hoàn thành công việc được giao</w:t>
            </w:r>
          </w:p>
        </w:tc>
        <w:tc>
          <w:tcPr>
            <w:tcW w:w="510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47463348" w14:textId="77777777" w:rsidR="00F34528" w:rsidRPr="00F63D46" w:rsidRDefault="00F34528">
            <w:pPr>
              <w:rPr>
                <w:sz w:val="22"/>
                <w:szCs w:val="24"/>
              </w:rPr>
            </w:pPr>
          </w:p>
        </w:tc>
        <w:tc>
          <w:tcPr>
            <w:tcW w:w="510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6B2A20A7" w14:textId="77777777" w:rsidR="00F34528" w:rsidRPr="00F63D46" w:rsidRDefault="00F34528">
            <w:pPr>
              <w:rPr>
                <w:sz w:val="22"/>
                <w:szCs w:val="24"/>
              </w:rPr>
            </w:pPr>
          </w:p>
        </w:tc>
        <w:tc>
          <w:tcPr>
            <w:tcW w:w="510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4A339C28" w14:textId="77777777" w:rsidR="00F34528" w:rsidRPr="00F63D46" w:rsidRDefault="00F34528">
            <w:pPr>
              <w:rPr>
                <w:sz w:val="22"/>
                <w:szCs w:val="24"/>
              </w:rPr>
            </w:pPr>
          </w:p>
        </w:tc>
        <w:tc>
          <w:tcPr>
            <w:tcW w:w="510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38FA7D2E" w14:textId="77777777" w:rsidR="00F34528" w:rsidRPr="00F63D46" w:rsidRDefault="00F34528">
            <w:pPr>
              <w:rPr>
                <w:sz w:val="22"/>
                <w:szCs w:val="24"/>
              </w:rPr>
            </w:pPr>
          </w:p>
        </w:tc>
      </w:tr>
      <w:tr w:rsidR="00F34528" w:rsidRPr="00F63D46" w14:paraId="1C96591A" w14:textId="77777777">
        <w:trPr>
          <w:cantSplit/>
          <w:trHeight w:val="215"/>
          <w:jc w:val="center"/>
        </w:trPr>
        <w:tc>
          <w:tcPr>
            <w:tcW w:w="7795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49B9E8F6" w14:textId="77777777" w:rsidR="00F34528" w:rsidRPr="00F63D46" w:rsidRDefault="00000000">
            <w:pPr>
              <w:rPr>
                <w:sz w:val="22"/>
                <w:szCs w:val="24"/>
              </w:rPr>
            </w:pPr>
            <w:r w:rsidRPr="00F63D46">
              <w:rPr>
                <w:sz w:val="20"/>
                <w:szCs w:val="24"/>
              </w:rPr>
              <w:t>3.2. Chất lượng công việc</w:t>
            </w:r>
          </w:p>
        </w:tc>
        <w:tc>
          <w:tcPr>
            <w:tcW w:w="510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7C2AF610" w14:textId="77777777" w:rsidR="00F34528" w:rsidRPr="00F63D46" w:rsidRDefault="00F34528">
            <w:pPr>
              <w:rPr>
                <w:sz w:val="22"/>
                <w:szCs w:val="24"/>
              </w:rPr>
            </w:pPr>
          </w:p>
        </w:tc>
        <w:tc>
          <w:tcPr>
            <w:tcW w:w="510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172EB5B5" w14:textId="77777777" w:rsidR="00F34528" w:rsidRPr="00F63D46" w:rsidRDefault="00F34528">
            <w:pPr>
              <w:rPr>
                <w:sz w:val="22"/>
                <w:szCs w:val="24"/>
              </w:rPr>
            </w:pPr>
          </w:p>
        </w:tc>
        <w:tc>
          <w:tcPr>
            <w:tcW w:w="510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75FD97D3" w14:textId="77777777" w:rsidR="00F34528" w:rsidRPr="00F63D46" w:rsidRDefault="00F34528">
            <w:pPr>
              <w:rPr>
                <w:sz w:val="22"/>
                <w:szCs w:val="24"/>
              </w:rPr>
            </w:pPr>
          </w:p>
        </w:tc>
        <w:tc>
          <w:tcPr>
            <w:tcW w:w="510" w:type="dxa"/>
            <w:tcMar>
              <w:top w:w="8" w:type="dxa"/>
              <w:left w:w="30" w:type="dxa"/>
              <w:bottom w:w="8" w:type="dxa"/>
              <w:right w:w="30" w:type="dxa"/>
            </w:tcMar>
            <w:vAlign w:val="center"/>
          </w:tcPr>
          <w:p w14:paraId="1CB666E6" w14:textId="77777777" w:rsidR="00F34528" w:rsidRPr="00F63D46" w:rsidRDefault="00F34528">
            <w:pPr>
              <w:rPr>
                <w:sz w:val="22"/>
                <w:szCs w:val="24"/>
              </w:rPr>
            </w:pPr>
          </w:p>
        </w:tc>
      </w:tr>
      <w:tr w:rsidR="00513BE8" w:rsidRPr="00F63D46" w14:paraId="796220E7" w14:textId="77777777">
        <w:trPr>
          <w:cantSplit/>
          <w:trHeight w:val="225"/>
          <w:jc w:val="center"/>
        </w:trPr>
        <w:tc>
          <w:tcPr>
            <w:tcW w:w="9835" w:type="dxa"/>
            <w:gridSpan w:val="5"/>
          </w:tcPr>
          <w:p w14:paraId="1738CECC" w14:textId="77777777" w:rsidR="00513BE8" w:rsidRPr="00F63D46" w:rsidRDefault="00513BE8">
            <w:pPr>
              <w:rPr>
                <w:b/>
                <w:sz w:val="20"/>
                <w:szCs w:val="24"/>
              </w:rPr>
            </w:pPr>
          </w:p>
        </w:tc>
      </w:tr>
      <w:tr w:rsidR="00F34528" w:rsidRPr="00F63D46" w14:paraId="4293455C" w14:textId="77777777">
        <w:trPr>
          <w:cantSplit/>
          <w:trHeight w:val="225"/>
          <w:jc w:val="center"/>
        </w:trPr>
        <w:tc>
          <w:tcPr>
            <w:tcW w:w="9835" w:type="dxa"/>
            <w:gridSpan w:val="5"/>
          </w:tcPr>
          <w:p w14:paraId="4EE5023A" w14:textId="552EBD99" w:rsidR="00F34528" w:rsidRPr="00F63D46" w:rsidRDefault="00000000">
            <w:pPr>
              <w:rPr>
                <w:sz w:val="22"/>
                <w:szCs w:val="24"/>
              </w:rPr>
            </w:pPr>
            <w:r w:rsidRPr="00F63D46">
              <w:rPr>
                <w:b/>
                <w:sz w:val="20"/>
                <w:szCs w:val="24"/>
              </w:rPr>
              <w:t xml:space="preserve">4. </w:t>
            </w:r>
            <w:r w:rsidR="00B03510">
              <w:rPr>
                <w:b/>
                <w:sz w:val="20"/>
                <w:szCs w:val="24"/>
              </w:rPr>
              <w:t>Nhận xét, trao đổi nâng cao chất lượng đào tạo sinh viên Khoa CNTT – Đại học Kiến trúc Hà nội</w:t>
            </w:r>
          </w:p>
        </w:tc>
      </w:tr>
      <w:tr w:rsidR="00F34528" w:rsidRPr="00F63D46" w14:paraId="61D32828" w14:textId="77777777">
        <w:trPr>
          <w:cantSplit/>
          <w:trHeight w:val="250"/>
          <w:jc w:val="center"/>
        </w:trPr>
        <w:tc>
          <w:tcPr>
            <w:tcW w:w="9835" w:type="dxa"/>
            <w:gridSpan w:val="5"/>
          </w:tcPr>
          <w:p w14:paraId="26D8AF8B" w14:textId="77777777" w:rsidR="00F34528" w:rsidRPr="00F63D46" w:rsidRDefault="00000000" w:rsidP="002C4072">
            <w:pPr>
              <w:jc w:val="both"/>
              <w:rPr>
                <w:sz w:val="22"/>
                <w:szCs w:val="24"/>
              </w:rPr>
            </w:pPr>
            <w:r w:rsidRPr="00F63D46">
              <w:rPr>
                <w:i/>
                <w:sz w:val="18"/>
                <w:szCs w:val="24"/>
              </w:rPr>
              <w:t>Theo Quý Cơ quan/Doanh nghiệp, sinh viên do Khoa Công nghệ thông tin - Trường ĐH Kiến trúc Hà Nội đào tạo có những ưu thế nổi bật nào? (Có thể chọn nhiều phương án)</w:t>
            </w:r>
          </w:p>
        </w:tc>
      </w:tr>
      <w:tr w:rsidR="00F34528" w:rsidRPr="00F63D46" w14:paraId="58116E39" w14:textId="77777777">
        <w:trPr>
          <w:cantSplit/>
          <w:trHeight w:val="205"/>
          <w:jc w:val="center"/>
        </w:trPr>
        <w:tc>
          <w:tcPr>
            <w:tcW w:w="7795" w:type="dxa"/>
            <w:tcMar>
              <w:top w:w="7" w:type="dxa"/>
              <w:left w:w="30" w:type="dxa"/>
              <w:bottom w:w="7" w:type="dxa"/>
              <w:right w:w="30" w:type="dxa"/>
            </w:tcMar>
            <w:vAlign w:val="center"/>
          </w:tcPr>
          <w:p w14:paraId="7CB87D5D" w14:textId="77777777" w:rsidR="00F34528" w:rsidRPr="00F63D46" w:rsidRDefault="00000000">
            <w:pPr>
              <w:rPr>
                <w:sz w:val="22"/>
                <w:szCs w:val="24"/>
              </w:rPr>
            </w:pPr>
            <w:r w:rsidRPr="00F63D46">
              <w:rPr>
                <w:sz w:val="18"/>
                <w:szCs w:val="24"/>
              </w:rPr>
              <w:t>4.1. Kiến thức chuyên môn phù hợp với yêu cầu công việc</w:t>
            </w:r>
          </w:p>
        </w:tc>
        <w:tc>
          <w:tcPr>
            <w:tcW w:w="2040" w:type="dxa"/>
            <w:gridSpan w:val="4"/>
            <w:tcMar>
              <w:top w:w="7" w:type="dxa"/>
              <w:left w:w="30" w:type="dxa"/>
              <w:bottom w:w="7" w:type="dxa"/>
              <w:right w:w="30" w:type="dxa"/>
            </w:tcMar>
            <w:vAlign w:val="center"/>
          </w:tcPr>
          <w:p w14:paraId="4CAE5C22" w14:textId="77777777" w:rsidR="00F34528" w:rsidRPr="00F63D46" w:rsidRDefault="00000000" w:rsidP="002C4072">
            <w:pPr>
              <w:jc w:val="center"/>
              <w:rPr>
                <w:sz w:val="22"/>
                <w:szCs w:val="24"/>
              </w:rPr>
            </w:pPr>
            <w:r w:rsidRPr="00F63D46">
              <w:rPr>
                <w:sz w:val="18"/>
                <w:szCs w:val="24"/>
              </w:rPr>
              <w:t>☐</w:t>
            </w:r>
          </w:p>
        </w:tc>
      </w:tr>
      <w:tr w:rsidR="00F34528" w:rsidRPr="00F63D46" w14:paraId="504865F3" w14:textId="77777777">
        <w:trPr>
          <w:cantSplit/>
          <w:trHeight w:val="205"/>
          <w:jc w:val="center"/>
        </w:trPr>
        <w:tc>
          <w:tcPr>
            <w:tcW w:w="7795" w:type="dxa"/>
            <w:tcMar>
              <w:top w:w="7" w:type="dxa"/>
              <w:left w:w="30" w:type="dxa"/>
              <w:bottom w:w="7" w:type="dxa"/>
              <w:right w:w="30" w:type="dxa"/>
            </w:tcMar>
            <w:vAlign w:val="center"/>
          </w:tcPr>
          <w:p w14:paraId="2FBE73CC" w14:textId="77777777" w:rsidR="00F34528" w:rsidRPr="00F63D46" w:rsidRDefault="00000000">
            <w:pPr>
              <w:rPr>
                <w:sz w:val="22"/>
                <w:szCs w:val="24"/>
              </w:rPr>
            </w:pPr>
            <w:r w:rsidRPr="00F63D46">
              <w:rPr>
                <w:sz w:val="18"/>
                <w:szCs w:val="24"/>
              </w:rPr>
              <w:t>4.2. Kỹ năng thực hành, ứng dụng công nghệ tốt</w:t>
            </w:r>
          </w:p>
        </w:tc>
        <w:tc>
          <w:tcPr>
            <w:tcW w:w="2040" w:type="dxa"/>
            <w:gridSpan w:val="4"/>
            <w:tcMar>
              <w:top w:w="7" w:type="dxa"/>
              <w:left w:w="30" w:type="dxa"/>
              <w:bottom w:w="7" w:type="dxa"/>
              <w:right w:w="30" w:type="dxa"/>
            </w:tcMar>
            <w:vAlign w:val="center"/>
          </w:tcPr>
          <w:p w14:paraId="386D32F3" w14:textId="77777777" w:rsidR="00F34528" w:rsidRPr="00F63D46" w:rsidRDefault="00000000" w:rsidP="002C4072">
            <w:pPr>
              <w:jc w:val="center"/>
              <w:rPr>
                <w:sz w:val="22"/>
                <w:szCs w:val="24"/>
              </w:rPr>
            </w:pPr>
            <w:r w:rsidRPr="00F63D46">
              <w:rPr>
                <w:sz w:val="18"/>
                <w:szCs w:val="24"/>
              </w:rPr>
              <w:t>☐</w:t>
            </w:r>
          </w:p>
        </w:tc>
      </w:tr>
      <w:tr w:rsidR="00F34528" w:rsidRPr="00F63D46" w14:paraId="40DAAC16" w14:textId="77777777">
        <w:trPr>
          <w:cantSplit/>
          <w:trHeight w:val="205"/>
          <w:jc w:val="center"/>
        </w:trPr>
        <w:tc>
          <w:tcPr>
            <w:tcW w:w="7795" w:type="dxa"/>
            <w:tcMar>
              <w:top w:w="7" w:type="dxa"/>
              <w:left w:w="30" w:type="dxa"/>
              <w:bottom w:w="7" w:type="dxa"/>
              <w:right w:w="30" w:type="dxa"/>
            </w:tcMar>
            <w:vAlign w:val="center"/>
          </w:tcPr>
          <w:p w14:paraId="047BF4AC" w14:textId="77777777" w:rsidR="00F34528" w:rsidRPr="00F63D46" w:rsidRDefault="00000000">
            <w:pPr>
              <w:rPr>
                <w:sz w:val="22"/>
                <w:szCs w:val="24"/>
              </w:rPr>
            </w:pPr>
            <w:r w:rsidRPr="00F63D46">
              <w:rPr>
                <w:sz w:val="18"/>
                <w:szCs w:val="24"/>
              </w:rPr>
              <w:t>4.3. Khả năng tự học, cập nhật công nghệ và thích nghi tốt</w:t>
            </w:r>
          </w:p>
        </w:tc>
        <w:tc>
          <w:tcPr>
            <w:tcW w:w="2040" w:type="dxa"/>
            <w:gridSpan w:val="4"/>
            <w:tcMar>
              <w:top w:w="7" w:type="dxa"/>
              <w:left w:w="30" w:type="dxa"/>
              <w:bottom w:w="7" w:type="dxa"/>
              <w:right w:w="30" w:type="dxa"/>
            </w:tcMar>
            <w:vAlign w:val="center"/>
          </w:tcPr>
          <w:p w14:paraId="22661259" w14:textId="77777777" w:rsidR="00F34528" w:rsidRPr="00F63D46" w:rsidRDefault="00000000" w:rsidP="002C4072">
            <w:pPr>
              <w:jc w:val="center"/>
              <w:rPr>
                <w:sz w:val="22"/>
                <w:szCs w:val="24"/>
              </w:rPr>
            </w:pPr>
            <w:r w:rsidRPr="00F63D46">
              <w:rPr>
                <w:sz w:val="18"/>
                <w:szCs w:val="24"/>
              </w:rPr>
              <w:t>☐</w:t>
            </w:r>
          </w:p>
        </w:tc>
      </w:tr>
      <w:tr w:rsidR="00F34528" w:rsidRPr="00F63D46" w14:paraId="121E5858" w14:textId="77777777">
        <w:trPr>
          <w:cantSplit/>
          <w:trHeight w:val="205"/>
          <w:jc w:val="center"/>
        </w:trPr>
        <w:tc>
          <w:tcPr>
            <w:tcW w:w="7795" w:type="dxa"/>
            <w:tcMar>
              <w:top w:w="7" w:type="dxa"/>
              <w:left w:w="30" w:type="dxa"/>
              <w:bottom w:w="7" w:type="dxa"/>
              <w:right w:w="30" w:type="dxa"/>
            </w:tcMar>
            <w:vAlign w:val="center"/>
          </w:tcPr>
          <w:p w14:paraId="200893F9" w14:textId="137F92C7" w:rsidR="00F34528" w:rsidRPr="00F63D46" w:rsidRDefault="00000000">
            <w:pPr>
              <w:rPr>
                <w:sz w:val="22"/>
                <w:szCs w:val="24"/>
              </w:rPr>
            </w:pPr>
            <w:r w:rsidRPr="00F63D46">
              <w:rPr>
                <w:sz w:val="18"/>
                <w:szCs w:val="24"/>
              </w:rPr>
              <w:t xml:space="preserve">4.4. Kỹ năng </w:t>
            </w:r>
            <w:r w:rsidR="00B03510">
              <w:rPr>
                <w:sz w:val="18"/>
                <w:szCs w:val="24"/>
              </w:rPr>
              <w:t xml:space="preserve">mềm </w:t>
            </w:r>
            <w:r w:rsidRPr="00F63D46">
              <w:rPr>
                <w:sz w:val="18"/>
                <w:szCs w:val="24"/>
              </w:rPr>
              <w:t>giao tiếp, phối hợp và làm việc nhóm tốt</w:t>
            </w:r>
          </w:p>
        </w:tc>
        <w:tc>
          <w:tcPr>
            <w:tcW w:w="2040" w:type="dxa"/>
            <w:gridSpan w:val="4"/>
            <w:tcMar>
              <w:top w:w="7" w:type="dxa"/>
              <w:left w:w="30" w:type="dxa"/>
              <w:bottom w:w="7" w:type="dxa"/>
              <w:right w:w="30" w:type="dxa"/>
            </w:tcMar>
            <w:vAlign w:val="center"/>
          </w:tcPr>
          <w:p w14:paraId="042171FB" w14:textId="77777777" w:rsidR="00F34528" w:rsidRPr="00F63D46" w:rsidRDefault="00000000" w:rsidP="002C4072">
            <w:pPr>
              <w:jc w:val="center"/>
              <w:rPr>
                <w:sz w:val="22"/>
                <w:szCs w:val="24"/>
              </w:rPr>
            </w:pPr>
            <w:r w:rsidRPr="00F63D46">
              <w:rPr>
                <w:sz w:val="18"/>
                <w:szCs w:val="24"/>
              </w:rPr>
              <w:t>☐</w:t>
            </w:r>
          </w:p>
        </w:tc>
      </w:tr>
      <w:tr w:rsidR="00F34528" w:rsidRPr="00F63D46" w14:paraId="1E11D982" w14:textId="77777777">
        <w:trPr>
          <w:cantSplit/>
          <w:trHeight w:val="205"/>
          <w:jc w:val="center"/>
        </w:trPr>
        <w:tc>
          <w:tcPr>
            <w:tcW w:w="7795" w:type="dxa"/>
            <w:tcMar>
              <w:top w:w="7" w:type="dxa"/>
              <w:left w:w="30" w:type="dxa"/>
              <w:bottom w:w="7" w:type="dxa"/>
              <w:right w:w="30" w:type="dxa"/>
            </w:tcMar>
            <w:vAlign w:val="center"/>
          </w:tcPr>
          <w:p w14:paraId="312FD740" w14:textId="77777777" w:rsidR="00F34528" w:rsidRPr="00F63D46" w:rsidRDefault="00000000">
            <w:pPr>
              <w:rPr>
                <w:sz w:val="22"/>
                <w:szCs w:val="24"/>
              </w:rPr>
            </w:pPr>
            <w:r w:rsidRPr="00F63D46">
              <w:rPr>
                <w:sz w:val="18"/>
                <w:szCs w:val="24"/>
              </w:rPr>
              <w:t>4.5. Ý thức kỷ luật, trách nhiệm và thái độ làm việc tốt</w:t>
            </w:r>
          </w:p>
        </w:tc>
        <w:tc>
          <w:tcPr>
            <w:tcW w:w="2040" w:type="dxa"/>
            <w:gridSpan w:val="4"/>
            <w:tcMar>
              <w:top w:w="7" w:type="dxa"/>
              <w:left w:w="30" w:type="dxa"/>
              <w:bottom w:w="7" w:type="dxa"/>
              <w:right w:w="30" w:type="dxa"/>
            </w:tcMar>
            <w:vAlign w:val="center"/>
          </w:tcPr>
          <w:p w14:paraId="13617D55" w14:textId="77777777" w:rsidR="00F34528" w:rsidRPr="00F63D46" w:rsidRDefault="00000000" w:rsidP="002C4072">
            <w:pPr>
              <w:jc w:val="center"/>
              <w:rPr>
                <w:sz w:val="22"/>
                <w:szCs w:val="24"/>
              </w:rPr>
            </w:pPr>
            <w:r w:rsidRPr="00F63D46">
              <w:rPr>
                <w:sz w:val="18"/>
                <w:szCs w:val="24"/>
              </w:rPr>
              <w:t>☐</w:t>
            </w:r>
          </w:p>
        </w:tc>
      </w:tr>
      <w:tr w:rsidR="00F34528" w:rsidRPr="00F63D46" w14:paraId="4EEF32C8" w14:textId="77777777">
        <w:trPr>
          <w:cantSplit/>
          <w:trHeight w:val="205"/>
          <w:jc w:val="center"/>
        </w:trPr>
        <w:tc>
          <w:tcPr>
            <w:tcW w:w="7795" w:type="dxa"/>
            <w:tcMar>
              <w:top w:w="7" w:type="dxa"/>
              <w:left w:w="30" w:type="dxa"/>
              <w:bottom w:w="7" w:type="dxa"/>
              <w:right w:w="30" w:type="dxa"/>
            </w:tcMar>
            <w:vAlign w:val="center"/>
          </w:tcPr>
          <w:p w14:paraId="0187401F" w14:textId="67B350FB" w:rsidR="00F34528" w:rsidRPr="00F63D46" w:rsidRDefault="00000000" w:rsidP="002C4072">
            <w:pPr>
              <w:tabs>
                <w:tab w:val="left" w:leader="dot" w:pos="7728"/>
              </w:tabs>
              <w:spacing w:line="360" w:lineRule="auto"/>
              <w:rPr>
                <w:sz w:val="18"/>
                <w:szCs w:val="24"/>
              </w:rPr>
            </w:pPr>
            <w:r w:rsidRPr="00F63D46">
              <w:rPr>
                <w:sz w:val="18"/>
                <w:szCs w:val="24"/>
              </w:rPr>
              <w:t xml:space="preserve">4.6. </w:t>
            </w:r>
            <w:r w:rsidR="00B03510">
              <w:rPr>
                <w:sz w:val="18"/>
                <w:szCs w:val="24"/>
              </w:rPr>
              <w:t xml:space="preserve">Nhận xét </w:t>
            </w:r>
            <w:r w:rsidRPr="00F63D46">
              <w:rPr>
                <w:sz w:val="18"/>
                <w:szCs w:val="24"/>
              </w:rPr>
              <w:t>khác:</w:t>
            </w:r>
            <w:r w:rsidR="002C4072" w:rsidRPr="00F63D46">
              <w:rPr>
                <w:sz w:val="18"/>
                <w:szCs w:val="24"/>
              </w:rPr>
              <w:tab/>
            </w:r>
          </w:p>
          <w:p w14:paraId="6C3540F9" w14:textId="77777777" w:rsidR="002C4072" w:rsidRPr="00F63D46" w:rsidRDefault="002C4072" w:rsidP="002C4072">
            <w:pPr>
              <w:tabs>
                <w:tab w:val="left" w:leader="dot" w:pos="7728"/>
              </w:tabs>
              <w:spacing w:line="360" w:lineRule="auto"/>
              <w:rPr>
                <w:sz w:val="18"/>
                <w:szCs w:val="24"/>
              </w:rPr>
            </w:pPr>
            <w:r w:rsidRPr="00F63D46">
              <w:rPr>
                <w:sz w:val="18"/>
                <w:szCs w:val="24"/>
              </w:rPr>
              <w:tab/>
            </w:r>
          </w:p>
          <w:p w14:paraId="2DD20979" w14:textId="520A87D1" w:rsidR="002C4072" w:rsidRPr="00F63D46" w:rsidRDefault="002C4072" w:rsidP="002C4072">
            <w:pPr>
              <w:tabs>
                <w:tab w:val="left" w:leader="dot" w:pos="7728"/>
              </w:tabs>
              <w:spacing w:line="360" w:lineRule="auto"/>
              <w:rPr>
                <w:sz w:val="22"/>
                <w:szCs w:val="24"/>
              </w:rPr>
            </w:pPr>
            <w:r w:rsidRPr="00F63D46">
              <w:rPr>
                <w:sz w:val="18"/>
                <w:szCs w:val="24"/>
              </w:rPr>
              <w:tab/>
            </w:r>
          </w:p>
        </w:tc>
        <w:tc>
          <w:tcPr>
            <w:tcW w:w="2040" w:type="dxa"/>
            <w:gridSpan w:val="4"/>
            <w:tcMar>
              <w:top w:w="7" w:type="dxa"/>
              <w:left w:w="30" w:type="dxa"/>
              <w:bottom w:w="7" w:type="dxa"/>
              <w:right w:w="30" w:type="dxa"/>
            </w:tcMar>
            <w:vAlign w:val="center"/>
          </w:tcPr>
          <w:p w14:paraId="6DC2381A" w14:textId="77777777" w:rsidR="00F34528" w:rsidRPr="00F63D46" w:rsidRDefault="00000000" w:rsidP="002C4072">
            <w:pPr>
              <w:jc w:val="center"/>
              <w:rPr>
                <w:sz w:val="22"/>
                <w:szCs w:val="24"/>
              </w:rPr>
            </w:pPr>
            <w:r w:rsidRPr="00F63D46">
              <w:rPr>
                <w:sz w:val="18"/>
                <w:szCs w:val="24"/>
              </w:rPr>
              <w:t>☐</w:t>
            </w:r>
          </w:p>
        </w:tc>
      </w:tr>
    </w:tbl>
    <w:p w14:paraId="497C0DE1" w14:textId="56680EFF" w:rsidR="00F34528" w:rsidRPr="00F63D46" w:rsidRDefault="00000000">
      <w:pPr>
        <w:spacing w:before="60" w:after="20"/>
        <w:jc w:val="right"/>
        <w:rPr>
          <w:sz w:val="22"/>
          <w:szCs w:val="24"/>
        </w:rPr>
      </w:pPr>
      <w:r w:rsidRPr="00F63D46">
        <w:rPr>
          <w:i/>
          <w:szCs w:val="24"/>
        </w:rPr>
        <w:t>Hà Nội, ngày</w:t>
      </w:r>
      <w:r w:rsidR="0075576B">
        <w:rPr>
          <w:i/>
          <w:szCs w:val="24"/>
        </w:rPr>
        <w:t xml:space="preserve">    </w:t>
      </w:r>
      <w:r w:rsidRPr="00F63D46">
        <w:rPr>
          <w:i/>
          <w:szCs w:val="24"/>
        </w:rPr>
        <w:t xml:space="preserve">tháng </w:t>
      </w:r>
      <w:r w:rsidR="0075576B">
        <w:rPr>
          <w:i/>
          <w:szCs w:val="24"/>
        </w:rPr>
        <w:t>9</w:t>
      </w:r>
      <w:r w:rsidRPr="00F63D46">
        <w:rPr>
          <w:i/>
          <w:szCs w:val="24"/>
        </w:rPr>
        <w:t xml:space="preserve"> năm 2026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74"/>
        <w:gridCol w:w="5074"/>
      </w:tblGrid>
      <w:tr w:rsidR="00F34528" w:rsidRPr="00F63D46" w14:paraId="6C909CDF" w14:textId="77777777">
        <w:trPr>
          <w:cantSplit/>
          <w:jc w:val="center"/>
        </w:trPr>
        <w:tc>
          <w:tcPr>
            <w:tcW w:w="50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2D47CE" w14:textId="77777777" w:rsidR="00F34528" w:rsidRPr="00F63D46" w:rsidRDefault="00000000">
            <w:pPr>
              <w:jc w:val="center"/>
              <w:rPr>
                <w:sz w:val="22"/>
                <w:szCs w:val="24"/>
              </w:rPr>
            </w:pPr>
            <w:r w:rsidRPr="00F63D46">
              <w:rPr>
                <w:b/>
                <w:szCs w:val="24"/>
              </w:rPr>
              <w:t>XÁC NHẬN CỦA CƠ QUAN</w:t>
            </w:r>
          </w:p>
          <w:p w14:paraId="5F288639" w14:textId="77777777" w:rsidR="00F34528" w:rsidRPr="00F63D46" w:rsidRDefault="00000000">
            <w:pPr>
              <w:jc w:val="center"/>
              <w:rPr>
                <w:sz w:val="22"/>
                <w:szCs w:val="24"/>
              </w:rPr>
            </w:pPr>
            <w:r w:rsidRPr="00F63D46">
              <w:rPr>
                <w:i/>
                <w:sz w:val="20"/>
                <w:szCs w:val="24"/>
              </w:rPr>
              <w:t>(Ký, ghi rõ họ tên)</w:t>
            </w:r>
          </w:p>
        </w:tc>
        <w:tc>
          <w:tcPr>
            <w:tcW w:w="50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B21120" w14:textId="77777777" w:rsidR="00F34528" w:rsidRPr="00F63D46" w:rsidRDefault="00000000">
            <w:pPr>
              <w:jc w:val="center"/>
              <w:rPr>
                <w:sz w:val="22"/>
                <w:szCs w:val="24"/>
              </w:rPr>
            </w:pPr>
            <w:r w:rsidRPr="00F63D46">
              <w:rPr>
                <w:b/>
                <w:szCs w:val="24"/>
              </w:rPr>
              <w:t>CÁN BỘ HƯỚNG DẪN</w:t>
            </w:r>
          </w:p>
          <w:p w14:paraId="3A47B8FD" w14:textId="77777777" w:rsidR="00F34528" w:rsidRPr="00F63D46" w:rsidRDefault="00000000">
            <w:pPr>
              <w:jc w:val="center"/>
              <w:rPr>
                <w:sz w:val="22"/>
                <w:szCs w:val="24"/>
              </w:rPr>
            </w:pPr>
            <w:r w:rsidRPr="00F63D46">
              <w:rPr>
                <w:i/>
                <w:sz w:val="20"/>
                <w:szCs w:val="24"/>
              </w:rPr>
              <w:t>(Ký, ghi rõ họ tên)</w:t>
            </w:r>
          </w:p>
        </w:tc>
      </w:tr>
      <w:tr w:rsidR="002C4072" w14:paraId="6877EFBC" w14:textId="77777777" w:rsidTr="00F63D46">
        <w:trPr>
          <w:cantSplit/>
          <w:trHeight w:val="1081"/>
          <w:jc w:val="center"/>
        </w:trPr>
        <w:tc>
          <w:tcPr>
            <w:tcW w:w="50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6BBFEF" w14:textId="77777777" w:rsidR="002C4072" w:rsidRDefault="002C4072">
            <w:pPr>
              <w:jc w:val="center"/>
              <w:rPr>
                <w:b/>
                <w:sz w:val="20"/>
              </w:rPr>
            </w:pPr>
          </w:p>
        </w:tc>
        <w:tc>
          <w:tcPr>
            <w:tcW w:w="507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AF19A7" w14:textId="77777777" w:rsidR="002C4072" w:rsidRDefault="002C4072">
            <w:pPr>
              <w:jc w:val="center"/>
              <w:rPr>
                <w:b/>
                <w:sz w:val="20"/>
              </w:rPr>
            </w:pPr>
          </w:p>
        </w:tc>
      </w:tr>
    </w:tbl>
    <w:p w14:paraId="02DF047C" w14:textId="77777777" w:rsidR="00C47B0B" w:rsidRDefault="00C47B0B"/>
    <w:sectPr w:rsidR="00C47B0B" w:rsidSect="002C4072">
      <w:headerReference w:type="default" r:id="rId8"/>
      <w:pgSz w:w="11906" w:h="16838"/>
      <w:pgMar w:top="907" w:right="879" w:bottom="907" w:left="8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AFF21" w14:textId="77777777" w:rsidR="00DA4419" w:rsidRDefault="00DA4419" w:rsidP="002C4072">
      <w:r>
        <w:separator/>
      </w:r>
    </w:p>
  </w:endnote>
  <w:endnote w:type="continuationSeparator" w:id="0">
    <w:p w14:paraId="4948ABBA" w14:textId="77777777" w:rsidR="00DA4419" w:rsidRDefault="00DA4419" w:rsidP="002C4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2FA5E" w14:textId="77777777" w:rsidR="00DA4419" w:rsidRDefault="00DA4419" w:rsidP="002C4072">
      <w:r>
        <w:separator/>
      </w:r>
    </w:p>
  </w:footnote>
  <w:footnote w:type="continuationSeparator" w:id="0">
    <w:p w14:paraId="705E7611" w14:textId="77777777" w:rsidR="00DA4419" w:rsidRDefault="00DA4419" w:rsidP="002C40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BAD0B" w14:textId="75F99086" w:rsidR="002C4072" w:rsidRPr="002C4072" w:rsidRDefault="002C4072" w:rsidP="002C4072">
    <w:pPr>
      <w:pStyle w:val="Header"/>
      <w:jc w:val="right"/>
      <w:rPr>
        <w:i/>
      </w:rPr>
    </w:pPr>
    <w:r>
      <w:rPr>
        <w:i/>
      </w:rPr>
      <w:t>Mẫu 04 – TTD</w:t>
    </w:r>
    <w:r w:rsidRPr="00EC40AF">
      <w:rPr>
        <w:i/>
      </w:rPr>
      <w:t>N/CNTT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9948226">
    <w:abstractNumId w:val="8"/>
  </w:num>
  <w:num w:numId="2" w16cid:durableId="661352969">
    <w:abstractNumId w:val="6"/>
  </w:num>
  <w:num w:numId="3" w16cid:durableId="747003698">
    <w:abstractNumId w:val="5"/>
  </w:num>
  <w:num w:numId="4" w16cid:durableId="1256134198">
    <w:abstractNumId w:val="4"/>
  </w:num>
  <w:num w:numId="5" w16cid:durableId="300891274">
    <w:abstractNumId w:val="7"/>
  </w:num>
  <w:num w:numId="6" w16cid:durableId="417020470">
    <w:abstractNumId w:val="3"/>
  </w:num>
  <w:num w:numId="7" w16cid:durableId="1801530248">
    <w:abstractNumId w:val="2"/>
  </w:num>
  <w:num w:numId="8" w16cid:durableId="1129979480">
    <w:abstractNumId w:val="1"/>
  </w:num>
  <w:num w:numId="9" w16cid:durableId="1480656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1D9"/>
    <w:rsid w:val="00034616"/>
    <w:rsid w:val="00055F90"/>
    <w:rsid w:val="0006063C"/>
    <w:rsid w:val="000807C6"/>
    <w:rsid w:val="000B7138"/>
    <w:rsid w:val="00144D7B"/>
    <w:rsid w:val="0015074B"/>
    <w:rsid w:val="00293719"/>
    <w:rsid w:val="0029639D"/>
    <w:rsid w:val="002C4072"/>
    <w:rsid w:val="002E1F0D"/>
    <w:rsid w:val="00326F90"/>
    <w:rsid w:val="00340970"/>
    <w:rsid w:val="003A6C86"/>
    <w:rsid w:val="003B2EBA"/>
    <w:rsid w:val="003F7DC7"/>
    <w:rsid w:val="00490F5E"/>
    <w:rsid w:val="004D779A"/>
    <w:rsid w:val="00513BE8"/>
    <w:rsid w:val="005E049A"/>
    <w:rsid w:val="0075576B"/>
    <w:rsid w:val="00AA1D8D"/>
    <w:rsid w:val="00B03510"/>
    <w:rsid w:val="00B47730"/>
    <w:rsid w:val="00C47B0B"/>
    <w:rsid w:val="00CB0664"/>
    <w:rsid w:val="00DA4419"/>
    <w:rsid w:val="00F216B2"/>
    <w:rsid w:val="00F34528"/>
    <w:rsid w:val="00F63D46"/>
    <w:rsid w:val="00F819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3F9B18"/>
  <w14:defaultImageDpi w14:val="300"/>
  <w15:docId w15:val="{58FFD033-839F-4A54-AF51-D5A78FC67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eastAsia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320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2255010145 - Trương Thành Nam</cp:lastModifiedBy>
  <cp:revision>11</cp:revision>
  <dcterms:created xsi:type="dcterms:W3CDTF">2026-09-17T10:59:00Z</dcterms:created>
  <dcterms:modified xsi:type="dcterms:W3CDTF">2026-09-18T15:27:00Z</dcterms:modified>
  <cp:category/>
</cp:coreProperties>
</file>